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18E8" w14:textId="14C0C505" w:rsidR="00430850" w:rsidRPr="009330FB" w:rsidRDefault="00000000" w:rsidP="009330FB">
      <w:pPr>
        <w:rPr>
          <w:b/>
          <w:bCs/>
          <w:i/>
          <w:iCs/>
          <w:color w:val="EE0000"/>
        </w:rPr>
      </w:pPr>
      <w:r w:rsidRPr="009330FB">
        <w:rPr>
          <w:b/>
          <w:bCs/>
          <w:i/>
          <w:iCs/>
          <w:color w:val="EE0000"/>
        </w:rPr>
        <w:t>SUMÁRIO</w:t>
      </w:r>
    </w:p>
    <w:p w14:paraId="670724BE" w14:textId="77777777" w:rsidR="00430850" w:rsidRDefault="00000000">
      <w:r>
        <w:rPr>
          <w:b/>
          <w:i/>
        </w:rPr>
        <w:t>1 NOME DO SISTEMA ..............................................................................................</w:t>
      </w:r>
    </w:p>
    <w:p w14:paraId="18196A29" w14:textId="77777777" w:rsidR="00430850" w:rsidRDefault="00000000">
      <w:r>
        <w:rPr>
          <w:b/>
          <w:i/>
        </w:rPr>
        <w:t>2 PROBLEMA ............................................................................................................</w:t>
      </w:r>
    </w:p>
    <w:p w14:paraId="220A7845" w14:textId="77777777" w:rsidR="00430850" w:rsidRDefault="00000000">
      <w:r>
        <w:rPr>
          <w:b/>
          <w:i/>
        </w:rPr>
        <w:t xml:space="preserve">   2.1 </w:t>
      </w:r>
      <w:proofErr w:type="spellStart"/>
      <w:r>
        <w:rPr>
          <w:b/>
          <w:i/>
        </w:rPr>
        <w:t>Descrição</w:t>
      </w:r>
      <w:proofErr w:type="spellEnd"/>
      <w:r>
        <w:rPr>
          <w:b/>
          <w:i/>
        </w:rPr>
        <w:t xml:space="preserve"> do </w:t>
      </w:r>
      <w:proofErr w:type="spellStart"/>
      <w:r>
        <w:rPr>
          <w:b/>
          <w:i/>
        </w:rPr>
        <w:t>Problema</w:t>
      </w:r>
      <w:proofErr w:type="spellEnd"/>
      <w:r>
        <w:rPr>
          <w:b/>
          <w:i/>
        </w:rPr>
        <w:t xml:space="preserve"> ..................................................................................</w:t>
      </w:r>
    </w:p>
    <w:p w14:paraId="06B4AC96" w14:textId="77777777" w:rsidR="00430850" w:rsidRDefault="00000000">
      <w:r>
        <w:rPr>
          <w:b/>
          <w:i/>
        </w:rPr>
        <w:t xml:space="preserve">   2.2 Quem </w:t>
      </w:r>
      <w:proofErr w:type="spellStart"/>
      <w:r>
        <w:rPr>
          <w:b/>
          <w:i/>
        </w:rPr>
        <w:t>Enfrenta</w:t>
      </w:r>
      <w:proofErr w:type="spellEnd"/>
      <w:r>
        <w:rPr>
          <w:b/>
          <w:i/>
        </w:rPr>
        <w:t xml:space="preserve"> Esse </w:t>
      </w:r>
      <w:proofErr w:type="spellStart"/>
      <w:r>
        <w:rPr>
          <w:b/>
          <w:i/>
        </w:rPr>
        <w:t>Problema</w:t>
      </w:r>
      <w:proofErr w:type="spellEnd"/>
      <w:r>
        <w:rPr>
          <w:b/>
          <w:i/>
        </w:rPr>
        <w:t>? ..................................................................</w:t>
      </w:r>
    </w:p>
    <w:p w14:paraId="5C4DAED6" w14:textId="77777777" w:rsidR="00430850" w:rsidRDefault="00000000">
      <w:r>
        <w:rPr>
          <w:b/>
          <w:i/>
        </w:rPr>
        <w:t xml:space="preserve">   2.3 </w:t>
      </w:r>
      <w:proofErr w:type="spellStart"/>
      <w:r>
        <w:rPr>
          <w:b/>
          <w:i/>
        </w:rPr>
        <w:t>Frequência</w:t>
      </w:r>
      <w:proofErr w:type="spellEnd"/>
      <w:r>
        <w:rPr>
          <w:b/>
          <w:i/>
        </w:rPr>
        <w:t xml:space="preserve"> e Impacto ....................................................................................</w:t>
      </w:r>
    </w:p>
    <w:p w14:paraId="2B39385C" w14:textId="77777777" w:rsidR="00430850" w:rsidRDefault="00000000">
      <w:r>
        <w:rPr>
          <w:b/>
          <w:i/>
        </w:rPr>
        <w:t xml:space="preserve">   2.4 </w:t>
      </w:r>
      <w:proofErr w:type="spellStart"/>
      <w:r>
        <w:rPr>
          <w:b/>
          <w:i/>
        </w:rPr>
        <w:t>Importância</w:t>
      </w:r>
      <w:proofErr w:type="spellEnd"/>
      <w:r>
        <w:rPr>
          <w:b/>
          <w:i/>
        </w:rPr>
        <w:t xml:space="preserve"> da </w:t>
      </w:r>
      <w:proofErr w:type="spellStart"/>
      <w:r>
        <w:rPr>
          <w:b/>
          <w:i/>
        </w:rPr>
        <w:t>Solução</w:t>
      </w:r>
      <w:proofErr w:type="spellEnd"/>
      <w:r>
        <w:rPr>
          <w:b/>
          <w:i/>
        </w:rPr>
        <w:t xml:space="preserve"> .................................................................................</w:t>
      </w:r>
    </w:p>
    <w:p w14:paraId="4D33FB7C" w14:textId="77777777" w:rsidR="00430850" w:rsidRDefault="00000000">
      <w:r>
        <w:rPr>
          <w:b/>
          <w:i/>
        </w:rPr>
        <w:t>3 SOLUÇÃO PROPOSTA ..........................................................................................</w:t>
      </w:r>
    </w:p>
    <w:p w14:paraId="5E43AA9F" w14:textId="77777777" w:rsidR="00430850" w:rsidRDefault="00000000">
      <w:r>
        <w:rPr>
          <w:b/>
          <w:i/>
        </w:rPr>
        <w:t xml:space="preserve">   3.1 </w:t>
      </w:r>
      <w:proofErr w:type="spellStart"/>
      <w:r>
        <w:rPr>
          <w:b/>
          <w:i/>
        </w:rPr>
        <w:t>Visão</w:t>
      </w:r>
      <w:proofErr w:type="spellEnd"/>
      <w:r>
        <w:rPr>
          <w:b/>
          <w:i/>
        </w:rPr>
        <w:t xml:space="preserve"> Geral do Sistema ..................................................................................</w:t>
      </w:r>
    </w:p>
    <w:p w14:paraId="64F58926" w14:textId="77777777" w:rsidR="00430850" w:rsidRDefault="00000000">
      <w:r>
        <w:rPr>
          <w:b/>
          <w:i/>
        </w:rPr>
        <w:t xml:space="preserve">   3.2 </w:t>
      </w:r>
      <w:proofErr w:type="spellStart"/>
      <w:r>
        <w:rPr>
          <w:b/>
          <w:i/>
        </w:rPr>
        <w:t>Fluxo</w:t>
      </w:r>
      <w:proofErr w:type="spellEnd"/>
      <w:r>
        <w:rPr>
          <w:b/>
          <w:i/>
        </w:rPr>
        <w:t xml:space="preserve"> Principal da </w:t>
      </w:r>
      <w:proofErr w:type="spellStart"/>
      <w:r>
        <w:rPr>
          <w:b/>
          <w:i/>
        </w:rPr>
        <w:t>Aplicação</w:t>
      </w:r>
      <w:proofErr w:type="spellEnd"/>
      <w:r>
        <w:rPr>
          <w:b/>
          <w:i/>
        </w:rPr>
        <w:t xml:space="preserve"> ..........................................................................</w:t>
      </w:r>
    </w:p>
    <w:p w14:paraId="3A9B6C85" w14:textId="77777777" w:rsidR="00430850" w:rsidRDefault="00000000">
      <w:r>
        <w:rPr>
          <w:b/>
          <w:i/>
        </w:rPr>
        <w:t xml:space="preserve">   3.3 </w:t>
      </w:r>
      <w:proofErr w:type="spellStart"/>
      <w:r>
        <w:rPr>
          <w:b/>
          <w:i/>
        </w:rPr>
        <w:t>Módulos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Principais</w:t>
      </w:r>
      <w:proofErr w:type="spellEnd"/>
      <w:r>
        <w:rPr>
          <w:b/>
          <w:i/>
        </w:rPr>
        <w:t xml:space="preserve"> ..........................................................................................</w:t>
      </w:r>
    </w:p>
    <w:p w14:paraId="779EEB80" w14:textId="77777777" w:rsidR="00430850" w:rsidRDefault="00000000">
      <w:r>
        <w:rPr>
          <w:b/>
          <w:i/>
        </w:rPr>
        <w:t xml:space="preserve">   3.4 </w:t>
      </w:r>
      <w:proofErr w:type="spellStart"/>
      <w:r>
        <w:rPr>
          <w:b/>
          <w:i/>
        </w:rPr>
        <w:t>Interação</w:t>
      </w:r>
      <w:proofErr w:type="spellEnd"/>
      <w:r>
        <w:rPr>
          <w:b/>
          <w:i/>
        </w:rPr>
        <w:t xml:space="preserve"> do </w:t>
      </w:r>
      <w:proofErr w:type="spellStart"/>
      <w:r>
        <w:rPr>
          <w:b/>
          <w:i/>
        </w:rPr>
        <w:t>Usuário</w:t>
      </w:r>
      <w:proofErr w:type="spellEnd"/>
      <w:r>
        <w:rPr>
          <w:b/>
          <w:i/>
        </w:rPr>
        <w:t xml:space="preserve"> ......................................................................................</w:t>
      </w:r>
    </w:p>
    <w:p w14:paraId="26BD8EC1" w14:textId="77777777" w:rsidR="00430850" w:rsidRDefault="00000000">
      <w:r>
        <w:rPr>
          <w:b/>
          <w:i/>
        </w:rPr>
        <w:t>4 USO DAS ESTRUTURAS DE DADOS ..................................................................</w:t>
      </w:r>
    </w:p>
    <w:p w14:paraId="511A4253" w14:textId="77777777" w:rsidR="00430850" w:rsidRDefault="00000000">
      <w:r>
        <w:rPr>
          <w:b/>
          <w:i/>
        </w:rPr>
        <w:t xml:space="preserve">   4.1 Lista ..................................................................................................................</w:t>
      </w:r>
    </w:p>
    <w:p w14:paraId="776F5D8A" w14:textId="77777777" w:rsidR="00430850" w:rsidRDefault="00000000">
      <w:r>
        <w:rPr>
          <w:b/>
          <w:i/>
        </w:rPr>
        <w:t xml:space="preserve">   4.2 Fila .....................................................................................................................</w:t>
      </w:r>
    </w:p>
    <w:p w14:paraId="06646CD9" w14:textId="77777777" w:rsidR="00430850" w:rsidRDefault="00000000">
      <w:r>
        <w:rPr>
          <w:b/>
          <w:i/>
        </w:rPr>
        <w:t xml:space="preserve">   4.3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...................................................................................................................</w:t>
      </w:r>
    </w:p>
    <w:p w14:paraId="55B08218" w14:textId="77777777" w:rsidR="00430850" w:rsidRDefault="00000000">
      <w:r>
        <w:rPr>
          <w:b/>
          <w:i/>
        </w:rPr>
        <w:t>5 COMPLEXIDADE COMPUTACIONAL ............................................................</w:t>
      </w:r>
      <w:proofErr w:type="gramStart"/>
      <w:r>
        <w:rPr>
          <w:b/>
          <w:i/>
        </w:rPr>
        <w:t>.....</w:t>
      </w:r>
      <w:proofErr w:type="gramEnd"/>
    </w:p>
    <w:p w14:paraId="6F7BB493" w14:textId="77777777" w:rsidR="00430850" w:rsidRDefault="00000000">
      <w:r>
        <w:rPr>
          <w:b/>
          <w:i/>
        </w:rPr>
        <w:t xml:space="preserve">   5.1 </w:t>
      </w:r>
      <w:proofErr w:type="spellStart"/>
      <w:r>
        <w:rPr>
          <w:b/>
          <w:i/>
        </w:rPr>
        <w:t>Operações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Custosas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Identificadas</w:t>
      </w:r>
      <w:proofErr w:type="spellEnd"/>
      <w:r>
        <w:rPr>
          <w:b/>
          <w:i/>
        </w:rPr>
        <w:t xml:space="preserve"> ...............................................................</w:t>
      </w:r>
    </w:p>
    <w:p w14:paraId="77CB4DC8" w14:textId="77777777" w:rsidR="00430850" w:rsidRDefault="00000000">
      <w:r>
        <w:rPr>
          <w:b/>
          <w:i/>
        </w:rPr>
        <w:t xml:space="preserve">   5.2 </w:t>
      </w:r>
      <w:proofErr w:type="spellStart"/>
      <w:r>
        <w:rPr>
          <w:b/>
          <w:i/>
        </w:rPr>
        <w:t>Análise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Escalabilidade</w:t>
      </w:r>
      <w:proofErr w:type="spellEnd"/>
      <w:r>
        <w:rPr>
          <w:b/>
          <w:i/>
        </w:rPr>
        <w:t xml:space="preserve"> ...............................................................................</w:t>
      </w:r>
    </w:p>
    <w:p w14:paraId="4D73DE87" w14:textId="77777777" w:rsidR="00430850" w:rsidRDefault="00000000">
      <w:r>
        <w:rPr>
          <w:b/>
          <w:i/>
        </w:rPr>
        <w:t xml:space="preserve">   5.3 Dashboard de </w:t>
      </w:r>
      <w:proofErr w:type="spellStart"/>
      <w:r>
        <w:rPr>
          <w:b/>
          <w:i/>
        </w:rPr>
        <w:t>Desempenho</w:t>
      </w:r>
      <w:proofErr w:type="spellEnd"/>
      <w:r>
        <w:rPr>
          <w:b/>
          <w:i/>
        </w:rPr>
        <w:t xml:space="preserve"> ...........................................................................</w:t>
      </w:r>
    </w:p>
    <w:p w14:paraId="712CB808" w14:textId="77777777" w:rsidR="00430850" w:rsidRDefault="00000000">
      <w:r>
        <w:rPr>
          <w:b/>
          <w:i/>
        </w:rPr>
        <w:t>6 CONCLUSÃO ..........................................................................................................</w:t>
      </w:r>
    </w:p>
    <w:p w14:paraId="5B9D06B0" w14:textId="77777777" w:rsidR="00430850" w:rsidRDefault="00000000">
      <w:r>
        <w:rPr>
          <w:b/>
          <w:i/>
        </w:rPr>
        <w:t xml:space="preserve">   6.1 </w:t>
      </w:r>
      <w:proofErr w:type="spellStart"/>
      <w:r>
        <w:rPr>
          <w:b/>
          <w:i/>
        </w:rPr>
        <w:t>Resumo</w:t>
      </w:r>
      <w:proofErr w:type="spellEnd"/>
      <w:r>
        <w:rPr>
          <w:b/>
          <w:i/>
        </w:rPr>
        <w:t xml:space="preserve"> da </w:t>
      </w:r>
      <w:proofErr w:type="spellStart"/>
      <w:r>
        <w:rPr>
          <w:b/>
          <w:i/>
        </w:rPr>
        <w:t>Proposta</w:t>
      </w:r>
      <w:proofErr w:type="spellEnd"/>
      <w:r>
        <w:rPr>
          <w:b/>
          <w:i/>
        </w:rPr>
        <w:t xml:space="preserve"> .......................................................................................</w:t>
      </w:r>
    </w:p>
    <w:p w14:paraId="32166A7A" w14:textId="77777777" w:rsidR="00430850" w:rsidRDefault="00000000">
      <w:r>
        <w:rPr>
          <w:b/>
          <w:i/>
        </w:rPr>
        <w:t xml:space="preserve">   6.2 </w:t>
      </w:r>
      <w:proofErr w:type="spellStart"/>
      <w:r>
        <w:rPr>
          <w:b/>
          <w:i/>
        </w:rPr>
        <w:t>Principais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Benefícios</w:t>
      </w:r>
      <w:proofErr w:type="spellEnd"/>
      <w:r>
        <w:rPr>
          <w:b/>
          <w:i/>
        </w:rPr>
        <w:t xml:space="preserve"> .......................................................................................</w:t>
      </w:r>
    </w:p>
    <w:p w14:paraId="20FF8A50" w14:textId="77777777" w:rsidR="00430850" w:rsidRDefault="00000000">
      <w:r>
        <w:rPr>
          <w:b/>
          <w:i/>
        </w:rPr>
        <w:t xml:space="preserve">   6.3 </w:t>
      </w:r>
      <w:proofErr w:type="spellStart"/>
      <w:r>
        <w:rPr>
          <w:b/>
          <w:i/>
        </w:rPr>
        <w:t>Viabilidade</w:t>
      </w:r>
      <w:proofErr w:type="spellEnd"/>
      <w:r>
        <w:rPr>
          <w:b/>
          <w:i/>
        </w:rPr>
        <w:t xml:space="preserve"> Técnica ..........................................................................................</w:t>
      </w:r>
    </w:p>
    <w:p w14:paraId="0669D730" w14:textId="77777777" w:rsidR="00430850" w:rsidRDefault="00000000">
      <w:r>
        <w:rPr>
          <w:b/>
          <w:i/>
        </w:rPr>
        <w:t>7 CHECKLIST DE AUTOAVALIAÇÃO ......................................................................</w:t>
      </w:r>
    </w:p>
    <w:p w14:paraId="257101CA" w14:textId="77777777" w:rsidR="00430850" w:rsidRDefault="00000000">
      <w:r>
        <w:rPr>
          <w:b/>
          <w:i/>
        </w:rPr>
        <w:t>8 REFERÊNCIAS .......................................................................................................</w:t>
      </w:r>
    </w:p>
    <w:p w14:paraId="7B5E6271" w14:textId="77777777" w:rsidR="00430850" w:rsidRDefault="00000000">
      <w:r>
        <w:lastRenderedPageBreak/>
        <w:br w:type="page"/>
      </w:r>
    </w:p>
    <w:p w14:paraId="6EF394DD" w14:textId="77777777" w:rsidR="00430850" w:rsidRDefault="00000000">
      <w:pPr>
        <w:pStyle w:val="Ttulo1"/>
      </w:pPr>
      <w:r>
        <w:lastRenderedPageBreak/>
        <w:t>1 NOME DO SISTEMA</w:t>
      </w:r>
    </w:p>
    <w:p w14:paraId="11A2E065" w14:textId="77777777" w:rsidR="00430850" w:rsidRDefault="00000000">
      <w:r>
        <w:rPr>
          <w:b/>
          <w:i/>
        </w:rPr>
        <w:t xml:space="preserve">SGFLOW: Sistema de </w:t>
      </w:r>
      <w:proofErr w:type="spellStart"/>
      <w:r>
        <w:rPr>
          <w:b/>
          <w:i/>
        </w:rPr>
        <w:t>Gerenciamento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Fluxos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Logísticos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Otimização</w:t>
      </w:r>
      <w:proofErr w:type="spellEnd"/>
      <w:r>
        <w:rPr>
          <w:b/>
          <w:i/>
        </w:rPr>
        <w:t xml:space="preserve"> de Carga.</w:t>
      </w:r>
    </w:p>
    <w:p w14:paraId="30872AC8" w14:textId="77777777" w:rsidR="00430850" w:rsidRDefault="00000000">
      <w:pPr>
        <w:pStyle w:val="Ttulo1"/>
      </w:pPr>
      <w:r>
        <w:t>2 PROBLEMA</w:t>
      </w:r>
    </w:p>
    <w:p w14:paraId="4C80F4F3" w14:textId="77777777" w:rsidR="00430850" w:rsidRDefault="00000000">
      <w:pPr>
        <w:pStyle w:val="Ttulo2"/>
      </w:pPr>
      <w:r>
        <w:t xml:space="preserve">2.1 </w:t>
      </w:r>
      <w:proofErr w:type="spellStart"/>
      <w:r>
        <w:t>Descrição</w:t>
      </w:r>
      <w:proofErr w:type="spellEnd"/>
      <w:r>
        <w:t xml:space="preserve"> do </w:t>
      </w:r>
      <w:proofErr w:type="spellStart"/>
      <w:r>
        <w:t>Problema</w:t>
      </w:r>
      <w:proofErr w:type="spellEnd"/>
    </w:p>
    <w:p w14:paraId="0A41F442" w14:textId="77777777" w:rsidR="00430850" w:rsidRDefault="00000000">
      <w:r>
        <w:rPr>
          <w:b/>
          <w:i/>
        </w:rPr>
        <w:t xml:space="preserve">Empresas de </w:t>
      </w:r>
      <w:proofErr w:type="spellStart"/>
      <w:r>
        <w:rPr>
          <w:b/>
          <w:i/>
        </w:rPr>
        <w:t>transporte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centros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distribuição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operadores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logísticos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podem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enfrentar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dificuldades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organizar</w:t>
      </w:r>
      <w:proofErr w:type="spellEnd"/>
      <w:r>
        <w:rPr>
          <w:b/>
          <w:i/>
        </w:rPr>
        <w:t xml:space="preserve">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atendimento</w:t>
      </w:r>
      <w:proofErr w:type="spellEnd"/>
      <w:r>
        <w:rPr>
          <w:b/>
          <w:i/>
        </w:rPr>
        <w:t xml:space="preserve"> dos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controlar</w:t>
      </w:r>
      <w:proofErr w:type="spellEnd"/>
      <w:r>
        <w:rPr>
          <w:b/>
          <w:i/>
        </w:rPr>
        <w:t xml:space="preserve"> as cargas de </w:t>
      </w:r>
      <w:proofErr w:type="spellStart"/>
      <w:r>
        <w:rPr>
          <w:b/>
          <w:i/>
        </w:rPr>
        <w:t>cada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veículo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priorizar</w:t>
      </w:r>
      <w:proofErr w:type="spellEnd"/>
      <w:r>
        <w:rPr>
          <w:b/>
          <w:i/>
        </w:rPr>
        <w:t xml:space="preserve"> as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. Sem um </w:t>
      </w:r>
      <w:proofErr w:type="spellStart"/>
      <w:r>
        <w:rPr>
          <w:b/>
          <w:i/>
        </w:rPr>
        <w:t>sistema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apoio</w:t>
      </w:r>
      <w:proofErr w:type="spellEnd"/>
      <w:r>
        <w:rPr>
          <w:b/>
          <w:i/>
        </w:rPr>
        <w:t xml:space="preserve">, o </w:t>
      </w:r>
      <w:proofErr w:type="spellStart"/>
      <w:r>
        <w:rPr>
          <w:b/>
          <w:i/>
        </w:rPr>
        <w:t>processo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pode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gerar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atrasos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retrabalho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falta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clareza</w:t>
      </w:r>
      <w:proofErr w:type="spellEnd"/>
      <w:r>
        <w:rPr>
          <w:b/>
          <w:i/>
        </w:rPr>
        <w:t xml:space="preserve"> no </w:t>
      </w:r>
      <w:proofErr w:type="spellStart"/>
      <w:r>
        <w:rPr>
          <w:b/>
          <w:i/>
        </w:rPr>
        <w:t>fluxo</w:t>
      </w:r>
      <w:proofErr w:type="spellEnd"/>
      <w:r>
        <w:rPr>
          <w:b/>
          <w:i/>
        </w:rPr>
        <w:t xml:space="preserve"> de carga e 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>.</w:t>
      </w:r>
    </w:p>
    <w:p w14:paraId="1F44439F" w14:textId="77777777" w:rsidR="00430850" w:rsidRDefault="00000000">
      <w:pPr>
        <w:pStyle w:val="Ttulo2"/>
      </w:pPr>
      <w:r>
        <w:t xml:space="preserve">2.2 Quem </w:t>
      </w:r>
      <w:proofErr w:type="spellStart"/>
      <w:r>
        <w:t>Enfrenta</w:t>
      </w:r>
      <w:proofErr w:type="spellEnd"/>
      <w:r>
        <w:t xml:space="preserve"> Esse </w:t>
      </w:r>
      <w:proofErr w:type="spellStart"/>
      <w:r>
        <w:t>Problema</w:t>
      </w:r>
      <w:proofErr w:type="spellEnd"/>
      <w:r>
        <w:t>?</w:t>
      </w:r>
    </w:p>
    <w:p w14:paraId="18E2F4B8" w14:textId="77777777" w:rsidR="00430850" w:rsidRDefault="00000000">
      <w:proofErr w:type="spellStart"/>
      <w:r>
        <w:rPr>
          <w:b/>
          <w:i/>
        </w:rPr>
        <w:t>Operadores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logísticos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gestores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frotas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auxiliares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armazém</w:t>
      </w:r>
      <w:proofErr w:type="spellEnd"/>
      <w:r>
        <w:rPr>
          <w:b/>
          <w:i/>
        </w:rPr>
        <w:t xml:space="preserve"> e equipes de </w:t>
      </w:r>
      <w:proofErr w:type="spellStart"/>
      <w:r>
        <w:rPr>
          <w:b/>
          <w:i/>
        </w:rPr>
        <w:t>expedição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trabalham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transportadoras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centros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distribuição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médio</w:t>
      </w:r>
      <w:proofErr w:type="spellEnd"/>
      <w:r>
        <w:rPr>
          <w:b/>
          <w:i/>
        </w:rPr>
        <w:t xml:space="preserve"> e grande </w:t>
      </w:r>
      <w:proofErr w:type="spellStart"/>
      <w:r>
        <w:rPr>
          <w:b/>
          <w:i/>
        </w:rPr>
        <w:t>porte</w:t>
      </w:r>
      <w:proofErr w:type="spellEnd"/>
      <w:r>
        <w:rPr>
          <w:b/>
          <w:i/>
        </w:rPr>
        <w:t>.</w:t>
      </w:r>
    </w:p>
    <w:p w14:paraId="55D2F509" w14:textId="77777777" w:rsidR="00430850" w:rsidRDefault="00000000">
      <w:pPr>
        <w:pStyle w:val="Ttulo2"/>
      </w:pPr>
      <w:r>
        <w:t xml:space="preserve">2.3 </w:t>
      </w:r>
      <w:proofErr w:type="spellStart"/>
      <w:r>
        <w:t>Frequência</w:t>
      </w:r>
      <w:proofErr w:type="spellEnd"/>
      <w:r>
        <w:t xml:space="preserve"> e Impacto</w:t>
      </w:r>
    </w:p>
    <w:p w14:paraId="190F2AF8" w14:textId="77777777" w:rsidR="00430850" w:rsidRDefault="00000000">
      <w:r>
        <w:rPr>
          <w:b/>
          <w:i/>
        </w:rPr>
        <w:t xml:space="preserve">O </w:t>
      </w:r>
      <w:proofErr w:type="spellStart"/>
      <w:r>
        <w:rPr>
          <w:b/>
          <w:i/>
        </w:rPr>
        <w:t>problema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ocorre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diariamente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operações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logísticas</w:t>
      </w:r>
      <w:proofErr w:type="spellEnd"/>
      <w:r>
        <w:rPr>
          <w:b/>
          <w:i/>
        </w:rPr>
        <w:t xml:space="preserve">. O </w:t>
      </w:r>
      <w:proofErr w:type="spellStart"/>
      <w:r>
        <w:rPr>
          <w:b/>
          <w:i/>
        </w:rPr>
        <w:t>impacto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está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relacionado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aumento</w:t>
      </w:r>
      <w:proofErr w:type="spellEnd"/>
      <w:r>
        <w:rPr>
          <w:b/>
          <w:i/>
        </w:rPr>
        <w:t xml:space="preserve"> do tempo de </w:t>
      </w:r>
      <w:proofErr w:type="spellStart"/>
      <w:r>
        <w:rPr>
          <w:b/>
          <w:i/>
        </w:rPr>
        <w:t>espera</w:t>
      </w:r>
      <w:proofErr w:type="spellEnd"/>
      <w:r>
        <w:rPr>
          <w:b/>
          <w:i/>
        </w:rPr>
        <w:t xml:space="preserve"> no </w:t>
      </w:r>
      <w:proofErr w:type="spellStart"/>
      <w:r>
        <w:rPr>
          <w:b/>
          <w:i/>
        </w:rPr>
        <w:t>pátio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dificuldade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rastrear</w:t>
      </w:r>
      <w:proofErr w:type="spellEnd"/>
      <w:r>
        <w:rPr>
          <w:b/>
          <w:i/>
        </w:rPr>
        <w:t xml:space="preserve"> cargas, </w:t>
      </w:r>
      <w:proofErr w:type="spellStart"/>
      <w:r>
        <w:rPr>
          <w:b/>
          <w:i/>
        </w:rPr>
        <w:t>atraso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liberação</w:t>
      </w:r>
      <w:proofErr w:type="spellEnd"/>
      <w:r>
        <w:rPr>
          <w:b/>
          <w:i/>
        </w:rPr>
        <w:t xml:space="preserve"> dos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necessidade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reorganização</w:t>
      </w:r>
      <w:proofErr w:type="spellEnd"/>
      <w:r>
        <w:rPr>
          <w:b/>
          <w:i/>
        </w:rPr>
        <w:t xml:space="preserve"> manual das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>.</w:t>
      </w:r>
    </w:p>
    <w:p w14:paraId="75F0379E" w14:textId="77777777" w:rsidR="00430850" w:rsidRDefault="00000000">
      <w:pPr>
        <w:pStyle w:val="Ttulo2"/>
      </w:pPr>
      <w:r>
        <w:t xml:space="preserve">2.4 </w:t>
      </w:r>
      <w:proofErr w:type="spellStart"/>
      <w:r>
        <w:t>Importância</w:t>
      </w:r>
      <w:proofErr w:type="spellEnd"/>
      <w:r>
        <w:t xml:space="preserve"> da </w:t>
      </w:r>
      <w:proofErr w:type="spellStart"/>
      <w:r>
        <w:t>Solução</w:t>
      </w:r>
      <w:proofErr w:type="spellEnd"/>
    </w:p>
    <w:p w14:paraId="1B92AC33" w14:textId="77777777" w:rsidR="00430850" w:rsidRDefault="00000000">
      <w:r>
        <w:rPr>
          <w:b/>
          <w:i/>
        </w:rPr>
        <w:t xml:space="preserve">A </w:t>
      </w:r>
      <w:proofErr w:type="spellStart"/>
      <w:r>
        <w:rPr>
          <w:b/>
          <w:i/>
        </w:rPr>
        <w:t>solução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importante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porque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organiza</w:t>
      </w:r>
      <w:proofErr w:type="spellEnd"/>
      <w:r>
        <w:rPr>
          <w:b/>
          <w:i/>
        </w:rPr>
        <w:t xml:space="preserve"> o </w:t>
      </w:r>
      <w:proofErr w:type="spellStart"/>
      <w:r>
        <w:rPr>
          <w:b/>
          <w:i/>
        </w:rPr>
        <w:t>fluxo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operacional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atendidos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chegada</w:t>
      </w:r>
      <w:proofErr w:type="spellEnd"/>
      <w:r>
        <w:rPr>
          <w:b/>
          <w:i/>
        </w:rPr>
        <w:t xml:space="preserve">, as cargas </w:t>
      </w:r>
      <w:proofErr w:type="spellStart"/>
      <w:r>
        <w:rPr>
          <w:b/>
          <w:i/>
        </w:rPr>
        <w:t>são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controladas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podem</w:t>
      </w:r>
      <w:proofErr w:type="spellEnd"/>
      <w:r>
        <w:rPr>
          <w:b/>
          <w:i/>
        </w:rPr>
        <w:t xml:space="preserve"> ser </w:t>
      </w:r>
      <w:proofErr w:type="spellStart"/>
      <w:r>
        <w:rPr>
          <w:b/>
          <w:i/>
        </w:rPr>
        <w:t>ordenados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menor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maior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conforme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necessidade</w:t>
      </w:r>
      <w:proofErr w:type="spellEnd"/>
      <w:r>
        <w:rPr>
          <w:b/>
          <w:i/>
        </w:rPr>
        <w:t xml:space="preserve"> do </w:t>
      </w:r>
      <w:proofErr w:type="spellStart"/>
      <w:r>
        <w:rPr>
          <w:b/>
          <w:i/>
        </w:rPr>
        <w:t>operador</w:t>
      </w:r>
      <w:proofErr w:type="spellEnd"/>
      <w:r>
        <w:rPr>
          <w:b/>
          <w:i/>
        </w:rPr>
        <w:t>.</w:t>
      </w:r>
    </w:p>
    <w:p w14:paraId="64E4E77C" w14:textId="77777777" w:rsidR="00430850" w:rsidRDefault="00000000">
      <w:pPr>
        <w:pStyle w:val="Ttulo1"/>
      </w:pPr>
      <w:r>
        <w:t>3 SOLUÇÃO PROPOSTA</w:t>
      </w:r>
    </w:p>
    <w:p w14:paraId="3C915A69" w14:textId="77777777" w:rsidR="00430850" w:rsidRDefault="00000000">
      <w:pPr>
        <w:pStyle w:val="Ttulo2"/>
      </w:pPr>
      <w:r>
        <w:t xml:space="preserve">3.1 </w:t>
      </w:r>
      <w:proofErr w:type="spellStart"/>
      <w:r>
        <w:t>Visão</w:t>
      </w:r>
      <w:proofErr w:type="spellEnd"/>
      <w:r>
        <w:t xml:space="preserve"> Geral do Sistema</w:t>
      </w:r>
    </w:p>
    <w:p w14:paraId="2F464A3C" w14:textId="77777777" w:rsidR="00430850" w:rsidRDefault="00000000">
      <w:r>
        <w:rPr>
          <w:b/>
          <w:i/>
        </w:rPr>
        <w:t xml:space="preserve">O SGFLOW é </w:t>
      </w:r>
      <w:proofErr w:type="spellStart"/>
      <w:r>
        <w:rPr>
          <w:b/>
          <w:i/>
        </w:rPr>
        <w:t>uma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aplicação</w:t>
      </w:r>
      <w:proofErr w:type="spellEnd"/>
      <w:r>
        <w:rPr>
          <w:b/>
          <w:i/>
        </w:rPr>
        <w:t xml:space="preserve"> web simples, </w:t>
      </w:r>
      <w:proofErr w:type="spellStart"/>
      <w:r>
        <w:rPr>
          <w:b/>
          <w:i/>
        </w:rPr>
        <w:t>desenvolvida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Python com Flask,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permite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cadastrar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controlar</w:t>
      </w:r>
      <w:proofErr w:type="spellEnd"/>
      <w:r>
        <w:rPr>
          <w:b/>
          <w:i/>
        </w:rPr>
        <w:t xml:space="preserve"> a </w:t>
      </w:r>
      <w:proofErr w:type="gramStart"/>
      <w:r>
        <w:rPr>
          <w:b/>
          <w:i/>
        </w:rPr>
        <w:t>fila</w:t>
      </w:r>
      <w:proofErr w:type="gramEnd"/>
      <w:r>
        <w:rPr>
          <w:b/>
          <w:i/>
        </w:rPr>
        <w:t xml:space="preserve"> de </w:t>
      </w:r>
      <w:proofErr w:type="spellStart"/>
      <w:r>
        <w:rPr>
          <w:b/>
          <w:i/>
        </w:rPr>
        <w:t>atendimento</w:t>
      </w:r>
      <w:proofErr w:type="spellEnd"/>
      <w:r>
        <w:rPr>
          <w:b/>
          <w:i/>
        </w:rPr>
        <w:t xml:space="preserve">, manipular 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de cargas de </w:t>
      </w:r>
      <w:proofErr w:type="spellStart"/>
      <w:r>
        <w:rPr>
          <w:b/>
          <w:i/>
        </w:rPr>
        <w:t>cada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organizar</w:t>
      </w:r>
      <w:proofErr w:type="spellEnd"/>
      <w:r>
        <w:rPr>
          <w:b/>
          <w:i/>
        </w:rPr>
        <w:t xml:space="preserve"> as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liberadas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acompanhar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métricas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um dashboard de performance.</w:t>
      </w:r>
    </w:p>
    <w:p w14:paraId="369A9C57" w14:textId="77777777" w:rsidR="00430850" w:rsidRDefault="00000000">
      <w:pPr>
        <w:pStyle w:val="Ttulo2"/>
      </w:pPr>
      <w:r>
        <w:t xml:space="preserve">3.2 </w:t>
      </w:r>
      <w:proofErr w:type="spellStart"/>
      <w:r>
        <w:t>Fluxo</w:t>
      </w:r>
      <w:proofErr w:type="spellEnd"/>
      <w:r>
        <w:t xml:space="preserve"> Principal da </w:t>
      </w:r>
      <w:proofErr w:type="spellStart"/>
      <w:r>
        <w:t>Aplicação</w:t>
      </w:r>
      <w:proofErr w:type="spellEnd"/>
    </w:p>
    <w:p w14:paraId="646C8674" w14:textId="77777777" w:rsidR="00430850" w:rsidRDefault="00000000">
      <w:r>
        <w:rPr>
          <w:b/>
          <w:i/>
        </w:rPr>
        <w:t xml:space="preserve">Entrada: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cadastrados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manualmente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importados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arquivo</w:t>
      </w:r>
      <w:proofErr w:type="spellEnd"/>
      <w:r>
        <w:rPr>
          <w:b/>
          <w:i/>
        </w:rPr>
        <w:t xml:space="preserve"> CSV/XLSX e </w:t>
      </w:r>
      <w:proofErr w:type="spellStart"/>
      <w:r>
        <w:rPr>
          <w:b/>
          <w:i/>
        </w:rPr>
        <w:t>entram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uma</w:t>
      </w:r>
      <w:proofErr w:type="spellEnd"/>
      <w:r>
        <w:rPr>
          <w:b/>
          <w:i/>
        </w:rPr>
        <w:t xml:space="preserve"> fila de </w:t>
      </w:r>
      <w:proofErr w:type="spellStart"/>
      <w:r>
        <w:rPr>
          <w:b/>
          <w:i/>
        </w:rPr>
        <w:t>espera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chegada</w:t>
      </w:r>
      <w:proofErr w:type="spellEnd"/>
      <w:r>
        <w:rPr>
          <w:b/>
          <w:i/>
        </w:rPr>
        <w:t>.</w:t>
      </w:r>
    </w:p>
    <w:p w14:paraId="326EE99B" w14:textId="77777777" w:rsidR="00430850" w:rsidRDefault="00000000">
      <w:proofErr w:type="spellStart"/>
      <w:r>
        <w:rPr>
          <w:b/>
          <w:i/>
        </w:rPr>
        <w:t>Atendimento</w:t>
      </w:r>
      <w:proofErr w:type="spellEnd"/>
      <w:r>
        <w:rPr>
          <w:b/>
          <w:i/>
        </w:rPr>
        <w:t xml:space="preserve">: o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da fila é </w:t>
      </w:r>
      <w:proofErr w:type="spellStart"/>
      <w:r>
        <w:rPr>
          <w:b/>
          <w:i/>
        </w:rPr>
        <w:t>removido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pelo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processo</w:t>
      </w:r>
      <w:proofErr w:type="spellEnd"/>
      <w:r>
        <w:rPr>
          <w:b/>
          <w:i/>
        </w:rPr>
        <w:t xml:space="preserve"> FIFO e </w:t>
      </w:r>
      <w:proofErr w:type="spellStart"/>
      <w:r>
        <w:rPr>
          <w:b/>
          <w:i/>
        </w:rPr>
        <w:t>passa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atendimento</w:t>
      </w:r>
      <w:proofErr w:type="spellEnd"/>
      <w:r>
        <w:rPr>
          <w:b/>
          <w:i/>
        </w:rPr>
        <w:t>.</w:t>
      </w:r>
    </w:p>
    <w:p w14:paraId="6404B480" w14:textId="77777777" w:rsidR="00430850" w:rsidRDefault="00000000">
      <w:r>
        <w:rPr>
          <w:b/>
          <w:i/>
        </w:rPr>
        <w:t>Carga/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 xml:space="preserve">: o </w:t>
      </w:r>
      <w:proofErr w:type="spellStart"/>
      <w:r>
        <w:rPr>
          <w:b/>
          <w:i/>
        </w:rPr>
        <w:t>sistema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exibe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de cargas do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selecionado</w:t>
      </w:r>
      <w:proofErr w:type="spellEnd"/>
      <w:r>
        <w:rPr>
          <w:b/>
          <w:i/>
        </w:rPr>
        <w:t xml:space="preserve">. Em carga, o </w:t>
      </w:r>
      <w:proofErr w:type="spellStart"/>
      <w:r>
        <w:rPr>
          <w:b/>
          <w:i/>
        </w:rPr>
        <w:t>operador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adiciona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itens</w:t>
      </w:r>
      <w:proofErr w:type="spellEnd"/>
      <w:r>
        <w:rPr>
          <w:b/>
          <w:i/>
        </w:rPr>
        <w:t xml:space="preserve">;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 xml:space="preserve">, o </w:t>
      </w:r>
      <w:proofErr w:type="spellStart"/>
      <w:r>
        <w:rPr>
          <w:b/>
          <w:i/>
        </w:rPr>
        <w:t>operador</w:t>
      </w:r>
      <w:proofErr w:type="spellEnd"/>
      <w:r>
        <w:rPr>
          <w:b/>
          <w:i/>
        </w:rPr>
        <w:t xml:space="preserve"> remove </w:t>
      </w:r>
      <w:proofErr w:type="spellStart"/>
      <w:r>
        <w:rPr>
          <w:b/>
          <w:i/>
        </w:rPr>
        <w:t>itens</w:t>
      </w:r>
      <w:proofErr w:type="spellEnd"/>
      <w:r>
        <w:rPr>
          <w:b/>
          <w:i/>
        </w:rPr>
        <w:t xml:space="preserve"> do topo da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>.</w:t>
      </w:r>
    </w:p>
    <w:p w14:paraId="238D807F" w14:textId="77777777" w:rsidR="00430850" w:rsidRDefault="00000000">
      <w:proofErr w:type="spellStart"/>
      <w:r>
        <w:rPr>
          <w:b/>
          <w:i/>
        </w:rPr>
        <w:lastRenderedPageBreak/>
        <w:t>Liberação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de carga </w:t>
      </w:r>
      <w:proofErr w:type="spellStart"/>
      <w:r>
        <w:rPr>
          <w:b/>
          <w:i/>
        </w:rPr>
        <w:t>são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após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finalizar</w:t>
      </w:r>
      <w:proofErr w:type="spellEnd"/>
      <w:r>
        <w:rPr>
          <w:b/>
          <w:i/>
        </w:rPr>
        <w:t xml:space="preserve"> a carga;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quando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fica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vazia</w:t>
      </w:r>
      <w:proofErr w:type="spellEnd"/>
      <w:r>
        <w:rPr>
          <w:b/>
          <w:i/>
        </w:rPr>
        <w:t>.</w:t>
      </w:r>
    </w:p>
    <w:p w14:paraId="0687547E" w14:textId="77777777" w:rsidR="00430850" w:rsidRDefault="00000000">
      <w:r>
        <w:rPr>
          <w:b/>
          <w:i/>
        </w:rPr>
        <w:t xml:space="preserve">Rota: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enviados</w:t>
      </w:r>
      <w:proofErr w:type="spellEnd"/>
      <w:r>
        <w:rPr>
          <w:b/>
          <w:i/>
        </w:rPr>
        <w:t xml:space="preserve"> para a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ordenados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menor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usando</w:t>
      </w:r>
      <w:proofErr w:type="spellEnd"/>
      <w:r>
        <w:rPr>
          <w:b/>
          <w:i/>
        </w:rPr>
        <w:t xml:space="preserve"> Bubble Sort. O </w:t>
      </w:r>
      <w:proofErr w:type="spellStart"/>
      <w:r>
        <w:rPr>
          <w:b/>
          <w:i/>
        </w:rPr>
        <w:t>usuário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pode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clicar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“Inverter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” para </w:t>
      </w:r>
      <w:proofErr w:type="spellStart"/>
      <w:r>
        <w:rPr>
          <w:b/>
          <w:i/>
        </w:rPr>
        <w:t>ordenar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maior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usando</w:t>
      </w:r>
      <w:proofErr w:type="spellEnd"/>
      <w:r>
        <w:rPr>
          <w:b/>
          <w:i/>
        </w:rPr>
        <w:t xml:space="preserve"> Insertion Sort.</w:t>
      </w:r>
    </w:p>
    <w:p w14:paraId="10C11CC6" w14:textId="77777777" w:rsidR="00430850" w:rsidRDefault="00000000">
      <w:r>
        <w:rPr>
          <w:b/>
          <w:i/>
        </w:rPr>
        <w:t xml:space="preserve">Performance: as </w:t>
      </w:r>
      <w:proofErr w:type="spellStart"/>
      <w:r>
        <w:rPr>
          <w:b/>
          <w:i/>
        </w:rPr>
        <w:t>operações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realizadas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registradas</w:t>
      </w:r>
      <w:proofErr w:type="spellEnd"/>
      <w:r>
        <w:rPr>
          <w:b/>
          <w:i/>
        </w:rPr>
        <w:t xml:space="preserve"> no dashboard de performance, com tempo, volume e </w:t>
      </w:r>
      <w:proofErr w:type="spellStart"/>
      <w:r>
        <w:rPr>
          <w:b/>
          <w:i/>
        </w:rPr>
        <w:t>memória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além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totais</w:t>
      </w:r>
      <w:proofErr w:type="spellEnd"/>
      <w:r>
        <w:rPr>
          <w:b/>
          <w:i/>
        </w:rPr>
        <w:t xml:space="preserve"> no </w:t>
      </w:r>
      <w:proofErr w:type="spellStart"/>
      <w:r>
        <w:rPr>
          <w:b/>
          <w:i/>
        </w:rPr>
        <w:t>rodapé</w:t>
      </w:r>
      <w:proofErr w:type="spellEnd"/>
      <w:r>
        <w:rPr>
          <w:b/>
          <w:i/>
        </w:rPr>
        <w:t xml:space="preserve"> da </w:t>
      </w:r>
      <w:proofErr w:type="spellStart"/>
      <w:r>
        <w:rPr>
          <w:b/>
          <w:i/>
        </w:rPr>
        <w:t>tabela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exportação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.txt.</w:t>
      </w:r>
    </w:p>
    <w:p w14:paraId="5B7997D8" w14:textId="77777777" w:rsidR="00430850" w:rsidRDefault="00000000">
      <w:pPr>
        <w:pStyle w:val="Ttulo2"/>
      </w:pPr>
      <w:r>
        <w:t xml:space="preserve">3.3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Principais</w:t>
      </w:r>
      <w:proofErr w:type="spellEnd"/>
    </w:p>
    <w:p w14:paraId="62C310FC" w14:textId="77777777" w:rsidR="00430850" w:rsidRDefault="00000000">
      <w:proofErr w:type="spellStart"/>
      <w:r>
        <w:rPr>
          <w:b/>
          <w:i/>
        </w:rPr>
        <w:t>Módulo</w:t>
      </w:r>
      <w:proofErr w:type="spellEnd"/>
      <w:r>
        <w:rPr>
          <w:b/>
          <w:i/>
        </w:rPr>
        <w:t xml:space="preserve"> Pátio: </w:t>
      </w:r>
      <w:proofErr w:type="spellStart"/>
      <w:r>
        <w:rPr>
          <w:b/>
          <w:i/>
        </w:rPr>
        <w:t>controla</w:t>
      </w:r>
      <w:proofErr w:type="spellEnd"/>
      <w:r>
        <w:rPr>
          <w:b/>
          <w:i/>
        </w:rPr>
        <w:t xml:space="preserve"> a fila FIFO de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>.</w:t>
      </w:r>
    </w:p>
    <w:p w14:paraId="706F7361" w14:textId="77777777" w:rsidR="00430850" w:rsidRDefault="00000000">
      <w:proofErr w:type="spellStart"/>
      <w:r>
        <w:rPr>
          <w:b/>
          <w:i/>
        </w:rPr>
        <w:t>Módulo</w:t>
      </w:r>
      <w:proofErr w:type="spellEnd"/>
      <w:r>
        <w:rPr>
          <w:b/>
          <w:i/>
        </w:rPr>
        <w:t xml:space="preserve"> Carga: </w:t>
      </w:r>
      <w:proofErr w:type="spellStart"/>
      <w:r>
        <w:rPr>
          <w:b/>
          <w:i/>
        </w:rPr>
        <w:t>controla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LIFO de cargas de </w:t>
      </w:r>
      <w:proofErr w:type="spellStart"/>
      <w:r>
        <w:rPr>
          <w:b/>
          <w:i/>
        </w:rPr>
        <w:t>cada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>.</w:t>
      </w:r>
    </w:p>
    <w:p w14:paraId="7EAA364A" w14:textId="77777777" w:rsidR="00430850" w:rsidRDefault="00000000">
      <w:proofErr w:type="spellStart"/>
      <w:r>
        <w:rPr>
          <w:b/>
          <w:i/>
        </w:rPr>
        <w:t>Módulo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mantém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liberados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ordena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usando</w:t>
      </w:r>
      <w:proofErr w:type="spellEnd"/>
      <w:r>
        <w:rPr>
          <w:b/>
          <w:i/>
        </w:rPr>
        <w:t xml:space="preserve"> Bubble Sort e Insertion Sort </w:t>
      </w:r>
      <w:proofErr w:type="spellStart"/>
      <w:r>
        <w:rPr>
          <w:b/>
          <w:i/>
        </w:rPr>
        <w:t>manuais</w:t>
      </w:r>
      <w:proofErr w:type="spellEnd"/>
      <w:r>
        <w:rPr>
          <w:b/>
          <w:i/>
        </w:rPr>
        <w:t>.</w:t>
      </w:r>
    </w:p>
    <w:p w14:paraId="62F19E01" w14:textId="77777777" w:rsidR="00430850" w:rsidRDefault="00000000">
      <w:proofErr w:type="spellStart"/>
      <w:r>
        <w:rPr>
          <w:b/>
          <w:i/>
        </w:rPr>
        <w:t>Módulo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Importação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permite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carregar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arquivos</w:t>
      </w:r>
      <w:proofErr w:type="spellEnd"/>
      <w:r>
        <w:rPr>
          <w:b/>
          <w:i/>
        </w:rPr>
        <w:t xml:space="preserve"> CSV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 XLSX.</w:t>
      </w:r>
    </w:p>
    <w:p w14:paraId="6A478692" w14:textId="77777777" w:rsidR="00430850" w:rsidRDefault="00000000">
      <w:proofErr w:type="spellStart"/>
      <w:r>
        <w:rPr>
          <w:b/>
          <w:i/>
        </w:rPr>
        <w:t>Módulo</w:t>
      </w:r>
      <w:proofErr w:type="spellEnd"/>
      <w:r>
        <w:rPr>
          <w:b/>
          <w:i/>
        </w:rPr>
        <w:t xml:space="preserve"> Performance: </w:t>
      </w:r>
      <w:proofErr w:type="spellStart"/>
      <w:r>
        <w:rPr>
          <w:b/>
          <w:i/>
        </w:rPr>
        <w:t>registra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operações</w:t>
      </w:r>
      <w:proofErr w:type="spellEnd"/>
      <w:r>
        <w:rPr>
          <w:b/>
          <w:i/>
        </w:rPr>
        <w:t xml:space="preserve">, tempo, volume e </w:t>
      </w:r>
      <w:proofErr w:type="spellStart"/>
      <w:r>
        <w:rPr>
          <w:b/>
          <w:i/>
        </w:rPr>
        <w:t>memória</w:t>
      </w:r>
      <w:proofErr w:type="spellEnd"/>
      <w:r>
        <w:rPr>
          <w:b/>
          <w:i/>
        </w:rPr>
        <w:t xml:space="preserve">; </w:t>
      </w:r>
      <w:proofErr w:type="spellStart"/>
      <w:r>
        <w:rPr>
          <w:b/>
          <w:i/>
        </w:rPr>
        <w:t>exibe</w:t>
      </w:r>
      <w:proofErr w:type="spellEnd"/>
      <w:r>
        <w:rPr>
          <w:b/>
          <w:i/>
        </w:rPr>
        <w:t xml:space="preserve"> barra de </w:t>
      </w:r>
      <w:proofErr w:type="spellStart"/>
      <w:r>
        <w:rPr>
          <w:b/>
          <w:i/>
        </w:rPr>
        <w:t>rolagem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totais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média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memória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limpeza</w:t>
      </w:r>
      <w:proofErr w:type="spellEnd"/>
      <w:r>
        <w:rPr>
          <w:b/>
          <w:i/>
        </w:rPr>
        <w:t xml:space="preserve"> dos dados e </w:t>
      </w:r>
      <w:proofErr w:type="spellStart"/>
      <w:r>
        <w:rPr>
          <w:b/>
          <w:i/>
        </w:rPr>
        <w:t>exportação</w:t>
      </w:r>
      <w:proofErr w:type="spellEnd"/>
      <w:r>
        <w:rPr>
          <w:b/>
          <w:i/>
        </w:rPr>
        <w:t xml:space="preserve"> .txt.</w:t>
      </w:r>
    </w:p>
    <w:p w14:paraId="550272B1" w14:textId="77777777" w:rsidR="00430850" w:rsidRDefault="00000000">
      <w:pPr>
        <w:pStyle w:val="Ttulo2"/>
      </w:pPr>
      <w:r>
        <w:t xml:space="preserve">3.4 </w:t>
      </w:r>
      <w:proofErr w:type="spellStart"/>
      <w:r>
        <w:t>Interação</w:t>
      </w:r>
      <w:proofErr w:type="spellEnd"/>
      <w:r>
        <w:t xml:space="preserve"> do </w:t>
      </w:r>
      <w:proofErr w:type="spellStart"/>
      <w:r>
        <w:t>Usuário</w:t>
      </w:r>
      <w:proofErr w:type="spellEnd"/>
    </w:p>
    <w:p w14:paraId="59F6E078" w14:textId="77777777" w:rsidR="00430850" w:rsidRDefault="00000000">
      <w:r>
        <w:rPr>
          <w:b/>
          <w:i/>
        </w:rPr>
        <w:t xml:space="preserve">O </w:t>
      </w:r>
      <w:proofErr w:type="spellStart"/>
      <w:r>
        <w:rPr>
          <w:b/>
          <w:i/>
        </w:rPr>
        <w:t>operador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utiliza</w:t>
      </w:r>
      <w:proofErr w:type="spellEnd"/>
      <w:r>
        <w:rPr>
          <w:b/>
          <w:i/>
        </w:rPr>
        <w:t xml:space="preserve"> um dashboard web para </w:t>
      </w:r>
      <w:proofErr w:type="spellStart"/>
      <w:r>
        <w:rPr>
          <w:b/>
          <w:i/>
        </w:rPr>
        <w:t>cadastrar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importar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arquivos</w:t>
      </w:r>
      <w:proofErr w:type="spellEnd"/>
      <w:r>
        <w:rPr>
          <w:b/>
          <w:i/>
        </w:rPr>
        <w:t xml:space="preserve"> CSV/XLSX, </w:t>
      </w:r>
      <w:proofErr w:type="spellStart"/>
      <w:r>
        <w:rPr>
          <w:b/>
          <w:i/>
        </w:rPr>
        <w:t>atender</w:t>
      </w:r>
      <w:proofErr w:type="spellEnd"/>
      <w:r>
        <w:rPr>
          <w:b/>
          <w:i/>
        </w:rPr>
        <w:t xml:space="preserve"> o </w:t>
      </w:r>
      <w:proofErr w:type="spellStart"/>
      <w:r>
        <w:rPr>
          <w:b/>
          <w:i/>
        </w:rPr>
        <w:t>próximo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da fila, </w:t>
      </w:r>
      <w:proofErr w:type="spellStart"/>
      <w:r>
        <w:rPr>
          <w:b/>
          <w:i/>
        </w:rPr>
        <w:t>adicionar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 remover cargas da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, inverter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 das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liberar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partida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consultar</w:t>
      </w:r>
      <w:proofErr w:type="spellEnd"/>
      <w:r>
        <w:rPr>
          <w:b/>
          <w:i/>
        </w:rPr>
        <w:t xml:space="preserve"> o dashboard de performance.</w:t>
      </w:r>
    </w:p>
    <w:p w14:paraId="6F0E3235" w14:textId="77777777" w:rsidR="00430850" w:rsidRDefault="00000000">
      <w:pPr>
        <w:pStyle w:val="Ttulo1"/>
      </w:pPr>
      <w:r>
        <w:t>4 USO DAS ESTRUTURAS DE DADOS</w:t>
      </w:r>
    </w:p>
    <w:p w14:paraId="0EA91A8F" w14:textId="77777777" w:rsidR="00430850" w:rsidRDefault="00000000">
      <w:pPr>
        <w:pStyle w:val="Ttulo2"/>
      </w:pPr>
      <w:r>
        <w:t>4.1 Lista</w:t>
      </w:r>
    </w:p>
    <w:p w14:paraId="086CAACE" w14:textId="77777777" w:rsidR="00430850" w:rsidRDefault="00000000">
      <w:r>
        <w:rPr>
          <w:b/>
          <w:i/>
        </w:rPr>
        <w:t xml:space="preserve">O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armazenado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>?</w:t>
      </w:r>
    </w:p>
    <w:p w14:paraId="4BE165EB" w14:textId="77777777" w:rsidR="00430850" w:rsidRDefault="00000000">
      <w:r>
        <w:rPr>
          <w:b/>
          <w:i/>
        </w:rPr>
        <w:t xml:space="preserve">A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armazena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liberados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rota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contendo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placa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motorista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operação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destino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quilômetros</w:t>
      </w:r>
      <w:proofErr w:type="spellEnd"/>
      <w:r>
        <w:rPr>
          <w:b/>
          <w:i/>
        </w:rPr>
        <w:t>.</w:t>
      </w:r>
    </w:p>
    <w:p w14:paraId="210FD458" w14:textId="77777777" w:rsidR="00430850" w:rsidRDefault="00000000">
      <w:r>
        <w:rPr>
          <w:b/>
          <w:i/>
        </w:rPr>
        <w:t xml:space="preserve">Por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usar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>?</w:t>
      </w:r>
    </w:p>
    <w:p w14:paraId="775203FD" w14:textId="77777777" w:rsidR="00430850" w:rsidRDefault="00000000">
      <w:r>
        <w:rPr>
          <w:b/>
          <w:i/>
        </w:rPr>
        <w:t xml:space="preserve">A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permite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armazenar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liberados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aplicar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algoritmos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manuais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ordenação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. O </w:t>
      </w:r>
      <w:proofErr w:type="spellStart"/>
      <w:r>
        <w:rPr>
          <w:b/>
          <w:i/>
        </w:rPr>
        <w:t>sistema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usa</w:t>
      </w:r>
      <w:proofErr w:type="spellEnd"/>
      <w:r>
        <w:rPr>
          <w:b/>
          <w:i/>
        </w:rPr>
        <w:t xml:space="preserve"> Bubble Sort para </w:t>
      </w:r>
      <w:proofErr w:type="spellStart"/>
      <w:r>
        <w:rPr>
          <w:b/>
          <w:i/>
        </w:rPr>
        <w:t>menor</w:t>
      </w:r>
      <w:proofErr w:type="spellEnd"/>
      <w:r>
        <w:rPr>
          <w:b/>
          <w:i/>
        </w:rPr>
        <w:t xml:space="preserve"> KM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 xml:space="preserve"> e Insertion Sort para </w:t>
      </w:r>
      <w:proofErr w:type="spellStart"/>
      <w:r>
        <w:rPr>
          <w:b/>
          <w:i/>
        </w:rPr>
        <w:t>maior</w:t>
      </w:r>
      <w:proofErr w:type="spellEnd"/>
      <w:r>
        <w:rPr>
          <w:b/>
          <w:i/>
        </w:rPr>
        <w:t xml:space="preserve"> KM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>.</w:t>
      </w:r>
    </w:p>
    <w:p w14:paraId="207000D1" w14:textId="77777777" w:rsidR="00430850" w:rsidRDefault="00000000">
      <w:proofErr w:type="spellStart"/>
      <w:r>
        <w:rPr>
          <w:b/>
          <w:i/>
        </w:rPr>
        <w:t>Operações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Principais</w:t>
      </w:r>
      <w:proofErr w:type="spellEnd"/>
    </w:p>
    <w:p w14:paraId="03DC07CE" w14:textId="77777777" w:rsidR="00430850" w:rsidRDefault="00000000">
      <w:proofErr w:type="spellStart"/>
      <w:r>
        <w:rPr>
          <w:b/>
          <w:i/>
        </w:rPr>
        <w:t>Inserção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quando</w:t>
      </w:r>
      <w:proofErr w:type="spellEnd"/>
      <w:r>
        <w:rPr>
          <w:b/>
          <w:i/>
        </w:rPr>
        <w:t xml:space="preserve"> um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finalizado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na</w:t>
      </w:r>
      <w:proofErr w:type="spellEnd"/>
      <w:r>
        <w:rPr>
          <w:b/>
          <w:i/>
        </w:rPr>
        <w:t xml:space="preserve"> carga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ele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inserido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. </w:t>
      </w:r>
      <w:proofErr w:type="spellStart"/>
      <w:r>
        <w:rPr>
          <w:b/>
          <w:i/>
        </w:rPr>
        <w:t>Ordenação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após</w:t>
      </w:r>
      <w:proofErr w:type="spellEnd"/>
      <w:r>
        <w:rPr>
          <w:b/>
          <w:i/>
        </w:rPr>
        <w:t xml:space="preserve">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inserção</w:t>
      </w:r>
      <w:proofErr w:type="spellEnd"/>
      <w:r>
        <w:rPr>
          <w:b/>
          <w:i/>
        </w:rPr>
        <w:t xml:space="preserve">, a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ordenada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. </w:t>
      </w:r>
      <w:proofErr w:type="spellStart"/>
      <w:r>
        <w:rPr>
          <w:b/>
          <w:i/>
        </w:rPr>
        <w:t>Inversão</w:t>
      </w:r>
      <w:proofErr w:type="spellEnd"/>
      <w:r>
        <w:rPr>
          <w:b/>
          <w:i/>
        </w:rPr>
        <w:t xml:space="preserve">: o </w:t>
      </w:r>
      <w:proofErr w:type="spellStart"/>
      <w:r>
        <w:rPr>
          <w:b/>
          <w:i/>
        </w:rPr>
        <w:t>botão</w:t>
      </w:r>
      <w:proofErr w:type="spellEnd"/>
      <w:r>
        <w:rPr>
          <w:b/>
          <w:i/>
        </w:rPr>
        <w:t xml:space="preserve"> </w:t>
      </w:r>
      <w:r>
        <w:rPr>
          <w:b/>
          <w:i/>
        </w:rPr>
        <w:lastRenderedPageBreak/>
        <w:t xml:space="preserve">“Inverter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” altera o </w:t>
      </w:r>
      <w:proofErr w:type="spellStart"/>
      <w:r>
        <w:rPr>
          <w:b/>
          <w:i/>
        </w:rPr>
        <w:t>critério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ordenação</w:t>
      </w:r>
      <w:proofErr w:type="spellEnd"/>
      <w:r>
        <w:rPr>
          <w:b/>
          <w:i/>
        </w:rPr>
        <w:t xml:space="preserve">. </w:t>
      </w:r>
      <w:proofErr w:type="spellStart"/>
      <w:r>
        <w:rPr>
          <w:b/>
          <w:i/>
        </w:rPr>
        <w:t>Remoção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ao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liberar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partida</w:t>
      </w:r>
      <w:proofErr w:type="spellEnd"/>
      <w:r>
        <w:rPr>
          <w:b/>
          <w:i/>
        </w:rPr>
        <w:t xml:space="preserve">, o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 xml:space="preserve"> item da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ativa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removido</w:t>
      </w:r>
      <w:proofErr w:type="spellEnd"/>
      <w:r>
        <w:rPr>
          <w:b/>
          <w:i/>
        </w:rPr>
        <w:t>.</w:t>
      </w:r>
    </w:p>
    <w:p w14:paraId="2B240DF4" w14:textId="77777777" w:rsidR="00430850" w:rsidRDefault="00000000">
      <w:proofErr w:type="spellStart"/>
      <w:r>
        <w:rPr>
          <w:b/>
          <w:i/>
        </w:rPr>
        <w:t>Exemplo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Concreto</w:t>
      </w:r>
      <w:proofErr w:type="spellEnd"/>
    </w:p>
    <w:p w14:paraId="21381240" w14:textId="77777777" w:rsidR="00430850" w:rsidRDefault="00000000">
      <w:r>
        <w:rPr>
          <w:b/>
          <w:i/>
        </w:rPr>
        <w:t xml:space="preserve">Quando um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carregado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descarregado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completamente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ele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vai</w:t>
      </w:r>
      <w:proofErr w:type="spellEnd"/>
      <w:r>
        <w:rPr>
          <w:b/>
          <w:i/>
        </w:rPr>
        <w:t xml:space="preserve"> para a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. O </w:t>
      </w:r>
      <w:proofErr w:type="spellStart"/>
      <w:r>
        <w:rPr>
          <w:b/>
          <w:i/>
        </w:rPr>
        <w:t>sistema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pode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priorizar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trajetos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mais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curtos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ao</w:t>
      </w:r>
      <w:proofErr w:type="spellEnd"/>
      <w:r>
        <w:rPr>
          <w:b/>
          <w:i/>
        </w:rPr>
        <w:t xml:space="preserve"> inverter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trajetos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mais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longos</w:t>
      </w:r>
      <w:proofErr w:type="spellEnd"/>
      <w:r>
        <w:rPr>
          <w:b/>
          <w:i/>
        </w:rPr>
        <w:t>.</w:t>
      </w:r>
    </w:p>
    <w:p w14:paraId="7F20D519" w14:textId="77777777" w:rsidR="00430850" w:rsidRDefault="00000000">
      <w:pPr>
        <w:pStyle w:val="Ttulo2"/>
      </w:pPr>
      <w:r>
        <w:t>4.2 Fila</w:t>
      </w:r>
    </w:p>
    <w:p w14:paraId="299C1499" w14:textId="77777777" w:rsidR="00430850" w:rsidRDefault="00000000">
      <w:r>
        <w:rPr>
          <w:b/>
          <w:i/>
        </w:rPr>
        <w:t xml:space="preserve">O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enfileirado</w:t>
      </w:r>
      <w:proofErr w:type="spellEnd"/>
      <w:r>
        <w:rPr>
          <w:b/>
          <w:i/>
        </w:rPr>
        <w:t>?</w:t>
      </w:r>
    </w:p>
    <w:p w14:paraId="63CEF670" w14:textId="77777777" w:rsidR="00430850" w:rsidRDefault="00000000">
      <w:r>
        <w:rPr>
          <w:b/>
          <w:i/>
        </w:rPr>
        <w:t xml:space="preserve">São </w:t>
      </w:r>
      <w:proofErr w:type="spellStart"/>
      <w:r>
        <w:rPr>
          <w:b/>
          <w:i/>
        </w:rPr>
        <w:t>enfileirados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chegam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pátio</w:t>
      </w:r>
      <w:proofErr w:type="spellEnd"/>
      <w:r>
        <w:rPr>
          <w:b/>
          <w:i/>
        </w:rPr>
        <w:t xml:space="preserve"> para carga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>.</w:t>
      </w:r>
    </w:p>
    <w:p w14:paraId="15D1241F" w14:textId="77777777" w:rsidR="00430850" w:rsidRDefault="00000000">
      <w:r>
        <w:rPr>
          <w:b/>
          <w:i/>
        </w:rPr>
        <w:t xml:space="preserve">Por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usar fila (FIFO)?</w:t>
      </w:r>
    </w:p>
    <w:p w14:paraId="13636F4A" w14:textId="77777777" w:rsidR="00430850" w:rsidRDefault="00000000">
      <w:r>
        <w:rPr>
          <w:b/>
          <w:i/>
        </w:rPr>
        <w:t xml:space="preserve">O </w:t>
      </w:r>
      <w:proofErr w:type="spellStart"/>
      <w:r>
        <w:rPr>
          <w:b/>
          <w:i/>
        </w:rPr>
        <w:t>comportamento</w:t>
      </w:r>
      <w:proofErr w:type="spellEnd"/>
      <w:r>
        <w:rPr>
          <w:b/>
          <w:i/>
        </w:rPr>
        <w:t xml:space="preserve"> FIFO </w:t>
      </w:r>
      <w:proofErr w:type="spellStart"/>
      <w:r>
        <w:rPr>
          <w:b/>
          <w:i/>
        </w:rPr>
        <w:t>garante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o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cadastrado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seja</w:t>
      </w:r>
      <w:proofErr w:type="spellEnd"/>
      <w:r>
        <w:rPr>
          <w:b/>
          <w:i/>
        </w:rPr>
        <w:t xml:space="preserve"> o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atendido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mantendo</w:t>
      </w:r>
      <w:proofErr w:type="spellEnd"/>
      <w:r>
        <w:rPr>
          <w:b/>
          <w:i/>
        </w:rPr>
        <w:t xml:space="preserve">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chegada</w:t>
      </w:r>
      <w:proofErr w:type="spellEnd"/>
      <w:r>
        <w:rPr>
          <w:b/>
          <w:i/>
        </w:rPr>
        <w:t xml:space="preserve"> no </w:t>
      </w:r>
      <w:proofErr w:type="spellStart"/>
      <w:r>
        <w:rPr>
          <w:b/>
          <w:i/>
        </w:rPr>
        <w:t>pátio</w:t>
      </w:r>
      <w:proofErr w:type="spellEnd"/>
      <w:r>
        <w:rPr>
          <w:b/>
          <w:i/>
        </w:rPr>
        <w:t>.</w:t>
      </w:r>
    </w:p>
    <w:p w14:paraId="68B11BEF" w14:textId="77777777" w:rsidR="00430850" w:rsidRDefault="00000000">
      <w:proofErr w:type="spellStart"/>
      <w:r>
        <w:rPr>
          <w:b/>
          <w:i/>
        </w:rPr>
        <w:t>Operações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Principais</w:t>
      </w:r>
      <w:proofErr w:type="spellEnd"/>
    </w:p>
    <w:p w14:paraId="6D89868C" w14:textId="77777777" w:rsidR="00430850" w:rsidRDefault="00000000">
      <w:r>
        <w:rPr>
          <w:b/>
          <w:i/>
        </w:rPr>
        <w:t xml:space="preserve">Enqueue: </w:t>
      </w:r>
      <w:proofErr w:type="spellStart"/>
      <w:r>
        <w:rPr>
          <w:b/>
          <w:i/>
        </w:rPr>
        <w:t>adiciona</w:t>
      </w:r>
      <w:proofErr w:type="spellEnd"/>
      <w:r>
        <w:rPr>
          <w:b/>
          <w:i/>
        </w:rPr>
        <w:t xml:space="preserve"> o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no final da fila. Dequeue: remove o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da fila para </w:t>
      </w:r>
      <w:proofErr w:type="spellStart"/>
      <w:r>
        <w:rPr>
          <w:b/>
          <w:i/>
        </w:rPr>
        <w:t>atendimento</w:t>
      </w:r>
      <w:proofErr w:type="spellEnd"/>
      <w:r>
        <w:rPr>
          <w:b/>
          <w:i/>
        </w:rPr>
        <w:t xml:space="preserve">. </w:t>
      </w:r>
      <w:proofErr w:type="spellStart"/>
      <w:r>
        <w:rPr>
          <w:b/>
          <w:i/>
        </w:rPr>
        <w:t>Frente</w:t>
      </w:r>
      <w:proofErr w:type="spellEnd"/>
      <w:r>
        <w:rPr>
          <w:b/>
          <w:i/>
        </w:rPr>
        <w:t xml:space="preserve">: consulta o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. </w:t>
      </w:r>
      <w:proofErr w:type="spellStart"/>
      <w:r>
        <w:rPr>
          <w:b/>
          <w:i/>
        </w:rPr>
        <w:t>Buscar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ID: </w:t>
      </w:r>
      <w:proofErr w:type="spellStart"/>
      <w:r>
        <w:rPr>
          <w:b/>
          <w:i/>
        </w:rPr>
        <w:t>permite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selecionar</w:t>
      </w:r>
      <w:proofErr w:type="spellEnd"/>
      <w:r>
        <w:rPr>
          <w:b/>
          <w:i/>
        </w:rPr>
        <w:t xml:space="preserve"> um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visualizar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suas</w:t>
      </w:r>
      <w:proofErr w:type="spellEnd"/>
      <w:r>
        <w:rPr>
          <w:b/>
          <w:i/>
        </w:rPr>
        <w:t xml:space="preserve"> cargas.</w:t>
      </w:r>
    </w:p>
    <w:p w14:paraId="4FFBAA2F" w14:textId="77777777" w:rsidR="00430850" w:rsidRDefault="00000000">
      <w:r>
        <w:rPr>
          <w:b/>
          <w:i/>
        </w:rPr>
        <w:t xml:space="preserve">Por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FIFO é </w:t>
      </w:r>
      <w:proofErr w:type="spellStart"/>
      <w:r>
        <w:rPr>
          <w:b/>
          <w:i/>
        </w:rPr>
        <w:t>essencial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neste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caso</w:t>
      </w:r>
      <w:proofErr w:type="spellEnd"/>
      <w:r>
        <w:rPr>
          <w:b/>
          <w:i/>
        </w:rPr>
        <w:t>?</w:t>
      </w:r>
    </w:p>
    <w:p w14:paraId="04BCBAB3" w14:textId="77777777" w:rsidR="00430850" w:rsidRDefault="00000000">
      <w:r>
        <w:rPr>
          <w:b/>
          <w:i/>
        </w:rPr>
        <w:t xml:space="preserve">FIFO é </w:t>
      </w:r>
      <w:proofErr w:type="spellStart"/>
      <w:r>
        <w:rPr>
          <w:b/>
          <w:i/>
        </w:rPr>
        <w:t>essencial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porque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representa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uma</w:t>
      </w:r>
      <w:proofErr w:type="spellEnd"/>
      <w:r>
        <w:rPr>
          <w:b/>
          <w:i/>
        </w:rPr>
        <w:t xml:space="preserve"> fila real de </w:t>
      </w:r>
      <w:proofErr w:type="spellStart"/>
      <w:r>
        <w:rPr>
          <w:b/>
          <w:i/>
        </w:rPr>
        <w:t>atendimento</w:t>
      </w:r>
      <w:proofErr w:type="spellEnd"/>
      <w:r>
        <w:rPr>
          <w:b/>
          <w:i/>
        </w:rPr>
        <w:t xml:space="preserve">.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chegada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precisa</w:t>
      </w:r>
      <w:proofErr w:type="spellEnd"/>
      <w:r>
        <w:rPr>
          <w:b/>
          <w:i/>
        </w:rPr>
        <w:t xml:space="preserve"> ser </w:t>
      </w:r>
      <w:proofErr w:type="spellStart"/>
      <w:r>
        <w:rPr>
          <w:b/>
          <w:i/>
        </w:rPr>
        <w:t>respeitada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manter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organização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justiça</w:t>
      </w:r>
      <w:proofErr w:type="spellEnd"/>
      <w:r>
        <w:rPr>
          <w:b/>
          <w:i/>
        </w:rPr>
        <w:t xml:space="preserve"> no </w:t>
      </w:r>
      <w:proofErr w:type="spellStart"/>
      <w:r>
        <w:rPr>
          <w:b/>
          <w:i/>
        </w:rPr>
        <w:t>pátio</w:t>
      </w:r>
      <w:proofErr w:type="spellEnd"/>
      <w:r>
        <w:rPr>
          <w:b/>
          <w:i/>
        </w:rPr>
        <w:t>.</w:t>
      </w:r>
    </w:p>
    <w:p w14:paraId="57530E89" w14:textId="77777777" w:rsidR="00430850" w:rsidRDefault="00000000">
      <w:proofErr w:type="spellStart"/>
      <w:r>
        <w:rPr>
          <w:b/>
          <w:i/>
        </w:rPr>
        <w:t>Exemplo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Concreto</w:t>
      </w:r>
      <w:proofErr w:type="spellEnd"/>
    </w:p>
    <w:p w14:paraId="28618FBD" w14:textId="77777777" w:rsidR="00430850" w:rsidRDefault="00000000">
      <w:r>
        <w:rPr>
          <w:b/>
          <w:i/>
        </w:rPr>
        <w:t xml:space="preserve">Se </w:t>
      </w:r>
      <w:proofErr w:type="spellStart"/>
      <w:r>
        <w:rPr>
          <w:b/>
          <w:i/>
        </w:rPr>
        <w:t>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A, B e C </w:t>
      </w:r>
      <w:proofErr w:type="spellStart"/>
      <w:r>
        <w:rPr>
          <w:b/>
          <w:i/>
        </w:rPr>
        <w:t>forem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cadastrados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nessa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, o </w:t>
      </w:r>
      <w:proofErr w:type="spellStart"/>
      <w:r>
        <w:rPr>
          <w:b/>
          <w:i/>
        </w:rPr>
        <w:t>sistema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atenderá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 xml:space="preserve"> o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A, </w:t>
      </w:r>
      <w:proofErr w:type="spellStart"/>
      <w:r>
        <w:rPr>
          <w:b/>
          <w:i/>
        </w:rPr>
        <w:t>depois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 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depois</w:t>
      </w:r>
      <w:proofErr w:type="spellEnd"/>
      <w:r>
        <w:rPr>
          <w:b/>
          <w:i/>
        </w:rPr>
        <w:t xml:space="preserve"> C.</w:t>
      </w:r>
    </w:p>
    <w:p w14:paraId="41D403B3" w14:textId="77777777" w:rsidR="00430850" w:rsidRDefault="00000000">
      <w:pPr>
        <w:pStyle w:val="Ttulo2"/>
      </w:pPr>
      <w:r>
        <w:t xml:space="preserve">4.3 </w:t>
      </w:r>
      <w:proofErr w:type="spellStart"/>
      <w:r>
        <w:t>Pilha</w:t>
      </w:r>
      <w:proofErr w:type="spellEnd"/>
    </w:p>
    <w:p w14:paraId="7D9ED326" w14:textId="77777777" w:rsidR="00430850" w:rsidRDefault="00000000">
      <w:r>
        <w:rPr>
          <w:b/>
          <w:i/>
        </w:rPr>
        <w:t xml:space="preserve">O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empilhado</w:t>
      </w:r>
      <w:proofErr w:type="spellEnd"/>
      <w:r>
        <w:rPr>
          <w:b/>
          <w:i/>
        </w:rPr>
        <w:t>?</w:t>
      </w:r>
    </w:p>
    <w:p w14:paraId="511752F0" w14:textId="77777777" w:rsidR="00430850" w:rsidRDefault="00000000">
      <w:r>
        <w:rPr>
          <w:b/>
          <w:i/>
        </w:rPr>
        <w:t xml:space="preserve">São </w:t>
      </w:r>
      <w:proofErr w:type="spellStart"/>
      <w:r>
        <w:rPr>
          <w:b/>
          <w:i/>
        </w:rPr>
        <w:t>empilhadas</w:t>
      </w:r>
      <w:proofErr w:type="spellEnd"/>
      <w:r>
        <w:rPr>
          <w:b/>
          <w:i/>
        </w:rPr>
        <w:t xml:space="preserve"> as cargas </w:t>
      </w:r>
      <w:proofErr w:type="spellStart"/>
      <w:r>
        <w:rPr>
          <w:b/>
          <w:i/>
        </w:rPr>
        <w:t>pertencentes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cada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. Cada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possui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sua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própria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de cargas.</w:t>
      </w:r>
    </w:p>
    <w:p w14:paraId="06D59E07" w14:textId="77777777" w:rsidR="00430850" w:rsidRDefault="00000000">
      <w:r>
        <w:rPr>
          <w:b/>
          <w:i/>
        </w:rPr>
        <w:t xml:space="preserve">Por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usar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(LIFO)?</w:t>
      </w:r>
    </w:p>
    <w:p w14:paraId="4C1C280B" w14:textId="77777777" w:rsidR="00430850" w:rsidRDefault="00000000">
      <w:r>
        <w:rPr>
          <w:b/>
          <w:i/>
        </w:rPr>
        <w:t xml:space="preserve">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representa</w:t>
      </w:r>
      <w:proofErr w:type="spellEnd"/>
      <w:r>
        <w:rPr>
          <w:b/>
          <w:i/>
        </w:rPr>
        <w:t xml:space="preserve"> o </w:t>
      </w:r>
      <w:proofErr w:type="spellStart"/>
      <w:r>
        <w:rPr>
          <w:b/>
          <w:i/>
        </w:rPr>
        <w:t>comportamento</w:t>
      </w:r>
      <w:proofErr w:type="spellEnd"/>
      <w:r>
        <w:rPr>
          <w:b/>
          <w:i/>
        </w:rPr>
        <w:t xml:space="preserve"> LIFO: a </w:t>
      </w:r>
      <w:proofErr w:type="spellStart"/>
      <w:r>
        <w:rPr>
          <w:b/>
          <w:i/>
        </w:rPr>
        <w:t>última</w:t>
      </w:r>
      <w:proofErr w:type="spellEnd"/>
      <w:r>
        <w:rPr>
          <w:b/>
          <w:i/>
        </w:rPr>
        <w:t xml:space="preserve"> carga </w:t>
      </w:r>
      <w:proofErr w:type="spellStart"/>
      <w:r>
        <w:rPr>
          <w:b/>
          <w:i/>
        </w:rPr>
        <w:t>adicionada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fica</w:t>
      </w:r>
      <w:proofErr w:type="spellEnd"/>
      <w:r>
        <w:rPr>
          <w:b/>
          <w:i/>
        </w:rPr>
        <w:t xml:space="preserve"> no topo e é a </w:t>
      </w:r>
      <w:proofErr w:type="spellStart"/>
      <w:r>
        <w:rPr>
          <w:b/>
          <w:i/>
        </w:rPr>
        <w:t>primeira</w:t>
      </w:r>
      <w:proofErr w:type="spellEnd"/>
      <w:r>
        <w:rPr>
          <w:b/>
          <w:i/>
        </w:rPr>
        <w:t xml:space="preserve"> a ser </w:t>
      </w:r>
      <w:proofErr w:type="spellStart"/>
      <w:r>
        <w:rPr>
          <w:b/>
          <w:i/>
        </w:rPr>
        <w:t>retirada</w:t>
      </w:r>
      <w:proofErr w:type="spellEnd"/>
      <w:r>
        <w:rPr>
          <w:b/>
          <w:i/>
        </w:rPr>
        <w:t xml:space="preserve">. Esse </w:t>
      </w:r>
      <w:proofErr w:type="spellStart"/>
      <w:r>
        <w:rPr>
          <w:b/>
          <w:i/>
        </w:rPr>
        <w:t>comportamento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adequado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simular</w:t>
      </w:r>
      <w:proofErr w:type="spellEnd"/>
      <w:r>
        <w:rPr>
          <w:b/>
          <w:i/>
        </w:rPr>
        <w:t xml:space="preserve"> cargas </w:t>
      </w:r>
      <w:proofErr w:type="spellStart"/>
      <w:r>
        <w:rPr>
          <w:b/>
          <w:i/>
        </w:rPr>
        <w:t>empilhadas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um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>.</w:t>
      </w:r>
    </w:p>
    <w:p w14:paraId="6F38FBFE" w14:textId="77777777" w:rsidR="00430850" w:rsidRDefault="00000000">
      <w:proofErr w:type="spellStart"/>
      <w:r>
        <w:rPr>
          <w:b/>
          <w:i/>
        </w:rPr>
        <w:t>Operações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Principais</w:t>
      </w:r>
      <w:proofErr w:type="spellEnd"/>
    </w:p>
    <w:p w14:paraId="782842D8" w14:textId="77777777" w:rsidR="00430850" w:rsidRDefault="00000000">
      <w:r>
        <w:rPr>
          <w:b/>
          <w:i/>
        </w:rPr>
        <w:lastRenderedPageBreak/>
        <w:t xml:space="preserve">Push: </w:t>
      </w:r>
      <w:proofErr w:type="spellStart"/>
      <w:r>
        <w:rPr>
          <w:b/>
          <w:i/>
        </w:rPr>
        <w:t>adiciona</w:t>
      </w:r>
      <w:proofErr w:type="spellEnd"/>
      <w:r>
        <w:rPr>
          <w:b/>
          <w:i/>
        </w:rPr>
        <w:t xml:space="preserve"> carga </w:t>
      </w:r>
      <w:proofErr w:type="spellStart"/>
      <w:r>
        <w:rPr>
          <w:b/>
          <w:i/>
        </w:rPr>
        <w:t>ao</w:t>
      </w:r>
      <w:proofErr w:type="spellEnd"/>
      <w:r>
        <w:rPr>
          <w:b/>
          <w:i/>
        </w:rPr>
        <w:t xml:space="preserve"> topo da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. Pop: remove carga do topo da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. Peek: consulta a carga do topo </w:t>
      </w:r>
      <w:proofErr w:type="spellStart"/>
      <w:r>
        <w:rPr>
          <w:b/>
          <w:i/>
        </w:rPr>
        <w:t>sem</w:t>
      </w:r>
      <w:proofErr w:type="spellEnd"/>
      <w:r>
        <w:rPr>
          <w:b/>
          <w:i/>
        </w:rPr>
        <w:t xml:space="preserve"> remover. </w:t>
      </w:r>
      <w:proofErr w:type="spellStart"/>
      <w:r>
        <w:rPr>
          <w:b/>
          <w:i/>
        </w:rPr>
        <w:t>Está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vazia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verifica</w:t>
      </w:r>
      <w:proofErr w:type="spellEnd"/>
      <w:r>
        <w:rPr>
          <w:b/>
          <w:i/>
        </w:rPr>
        <w:t xml:space="preserve"> se </w:t>
      </w:r>
      <w:proofErr w:type="spellStart"/>
      <w:r>
        <w:rPr>
          <w:b/>
          <w:i/>
        </w:rPr>
        <w:t>ainda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existem</w:t>
      </w:r>
      <w:proofErr w:type="spellEnd"/>
      <w:r>
        <w:rPr>
          <w:b/>
          <w:i/>
        </w:rPr>
        <w:t xml:space="preserve"> cargas.</w:t>
      </w:r>
    </w:p>
    <w:p w14:paraId="3B99572C" w14:textId="77777777" w:rsidR="00430850" w:rsidRDefault="00000000">
      <w:r>
        <w:rPr>
          <w:b/>
          <w:i/>
        </w:rPr>
        <w:t xml:space="preserve">Por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LIFO é </w:t>
      </w:r>
      <w:proofErr w:type="spellStart"/>
      <w:r>
        <w:rPr>
          <w:b/>
          <w:i/>
        </w:rPr>
        <w:t>essencial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neste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caso</w:t>
      </w:r>
      <w:proofErr w:type="spellEnd"/>
      <w:r>
        <w:rPr>
          <w:b/>
          <w:i/>
        </w:rPr>
        <w:t>?</w:t>
      </w:r>
    </w:p>
    <w:p w14:paraId="04B212D2" w14:textId="77777777" w:rsidR="00430850" w:rsidRDefault="00000000">
      <w:r>
        <w:rPr>
          <w:b/>
          <w:i/>
        </w:rPr>
        <w:t xml:space="preserve">LIFO </w:t>
      </w:r>
      <w:proofErr w:type="spellStart"/>
      <w:r>
        <w:rPr>
          <w:b/>
          <w:i/>
        </w:rPr>
        <w:t>permite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representar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lógica</w:t>
      </w:r>
      <w:proofErr w:type="spellEnd"/>
      <w:r>
        <w:rPr>
          <w:b/>
          <w:i/>
        </w:rPr>
        <w:t xml:space="preserve"> de carga e 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 xml:space="preserve">: a carga </w:t>
      </w:r>
      <w:proofErr w:type="spellStart"/>
      <w:r>
        <w:rPr>
          <w:b/>
          <w:i/>
        </w:rPr>
        <w:t>mais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acessível</w:t>
      </w:r>
      <w:proofErr w:type="spellEnd"/>
      <w:r>
        <w:rPr>
          <w:b/>
          <w:i/>
        </w:rPr>
        <w:t xml:space="preserve"> é a </w:t>
      </w:r>
      <w:proofErr w:type="spellStart"/>
      <w:r>
        <w:rPr>
          <w:b/>
          <w:i/>
        </w:rPr>
        <w:t>que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está</w:t>
      </w:r>
      <w:proofErr w:type="spellEnd"/>
      <w:r>
        <w:rPr>
          <w:b/>
          <w:i/>
        </w:rPr>
        <w:t xml:space="preserve"> no topo da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. Na 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quando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fica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vazia</w:t>
      </w:r>
      <w:proofErr w:type="spellEnd"/>
      <w:r>
        <w:rPr>
          <w:b/>
          <w:i/>
        </w:rPr>
        <w:t xml:space="preserve">, o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liberado</w:t>
      </w:r>
      <w:proofErr w:type="spellEnd"/>
      <w:r>
        <w:rPr>
          <w:b/>
          <w:i/>
        </w:rPr>
        <w:t xml:space="preserve"> para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etapa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>.</w:t>
      </w:r>
    </w:p>
    <w:p w14:paraId="3E88C1FB" w14:textId="77777777" w:rsidR="00430850" w:rsidRDefault="00000000">
      <w:proofErr w:type="spellStart"/>
      <w:r>
        <w:rPr>
          <w:b/>
          <w:i/>
        </w:rPr>
        <w:t>Exemplo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Concreto</w:t>
      </w:r>
      <w:proofErr w:type="spellEnd"/>
    </w:p>
    <w:p w14:paraId="1F867CCC" w14:textId="77777777" w:rsidR="00430850" w:rsidRDefault="00000000">
      <w:r>
        <w:rPr>
          <w:b/>
          <w:i/>
        </w:rPr>
        <w:t xml:space="preserve">Um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entra</w:t>
      </w:r>
      <w:proofErr w:type="spellEnd"/>
      <w:r>
        <w:rPr>
          <w:b/>
          <w:i/>
        </w:rPr>
        <w:t xml:space="preserve"> com as cargas </w:t>
      </w:r>
      <w:proofErr w:type="spellStart"/>
      <w:r>
        <w:rPr>
          <w:b/>
          <w:i/>
        </w:rPr>
        <w:t>Palete</w:t>
      </w:r>
      <w:proofErr w:type="spellEnd"/>
      <w:r>
        <w:rPr>
          <w:b/>
          <w:i/>
        </w:rPr>
        <w:t xml:space="preserve"> 1, </w:t>
      </w:r>
      <w:proofErr w:type="spellStart"/>
      <w:r>
        <w:rPr>
          <w:b/>
          <w:i/>
        </w:rPr>
        <w:t>Palete</w:t>
      </w:r>
      <w:proofErr w:type="spellEnd"/>
      <w:r>
        <w:rPr>
          <w:b/>
          <w:i/>
        </w:rPr>
        <w:t xml:space="preserve"> 2 e </w:t>
      </w:r>
      <w:proofErr w:type="spellStart"/>
      <w:r>
        <w:rPr>
          <w:b/>
          <w:i/>
        </w:rPr>
        <w:t>Palete</w:t>
      </w:r>
      <w:proofErr w:type="spellEnd"/>
      <w:r>
        <w:rPr>
          <w:b/>
          <w:i/>
        </w:rPr>
        <w:t xml:space="preserve"> 3. O </w:t>
      </w:r>
      <w:proofErr w:type="spellStart"/>
      <w:r>
        <w:rPr>
          <w:b/>
          <w:i/>
        </w:rPr>
        <w:t>sistema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exibe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com o </w:t>
      </w:r>
      <w:proofErr w:type="spellStart"/>
      <w:r>
        <w:rPr>
          <w:b/>
          <w:i/>
        </w:rPr>
        <w:t>último</w:t>
      </w:r>
      <w:proofErr w:type="spellEnd"/>
      <w:r>
        <w:rPr>
          <w:b/>
          <w:i/>
        </w:rPr>
        <w:t xml:space="preserve"> item no topo e </w:t>
      </w:r>
      <w:proofErr w:type="spellStart"/>
      <w:r>
        <w:rPr>
          <w:b/>
          <w:i/>
        </w:rPr>
        <w:t>cada</w:t>
      </w:r>
      <w:proofErr w:type="spellEnd"/>
      <w:r>
        <w:rPr>
          <w:b/>
          <w:i/>
        </w:rPr>
        <w:t xml:space="preserve"> clique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 xml:space="preserve"> remove o topo da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>.</w:t>
      </w:r>
    </w:p>
    <w:p w14:paraId="056E63F2" w14:textId="77777777" w:rsidR="00430850" w:rsidRDefault="00000000">
      <w:pPr>
        <w:pStyle w:val="Ttulo1"/>
      </w:pPr>
      <w:r>
        <w:t>5 COMPLEXIDADE COMPUTACIONAL</w:t>
      </w:r>
    </w:p>
    <w:p w14:paraId="76FCF97A" w14:textId="77777777" w:rsidR="00430850" w:rsidRDefault="00000000">
      <w:pPr>
        <w:pStyle w:val="Ttulo2"/>
      </w:pPr>
      <w:r>
        <w:t xml:space="preserve">5.1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Custosas</w:t>
      </w:r>
      <w:proofErr w:type="spellEnd"/>
      <w:r>
        <w:t xml:space="preserve"> </w:t>
      </w:r>
      <w:proofErr w:type="spellStart"/>
      <w:r>
        <w:t>Identificadas</w:t>
      </w:r>
      <w:proofErr w:type="spellEnd"/>
    </w:p>
    <w:p w14:paraId="61FBB0DC" w14:textId="77777777" w:rsidR="00430850" w:rsidRDefault="00000000">
      <w:proofErr w:type="spellStart"/>
      <w:r>
        <w:rPr>
          <w:b/>
          <w:i/>
        </w:rPr>
        <w:t>Ordenação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menor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: o </w:t>
      </w:r>
      <w:proofErr w:type="spellStart"/>
      <w:r>
        <w:rPr>
          <w:b/>
          <w:i/>
        </w:rPr>
        <w:t>uso</w:t>
      </w:r>
      <w:proofErr w:type="spellEnd"/>
      <w:r>
        <w:rPr>
          <w:b/>
          <w:i/>
        </w:rPr>
        <w:t xml:space="preserve"> do Bubble Sort </w:t>
      </w:r>
      <w:proofErr w:type="spellStart"/>
      <w:r>
        <w:rPr>
          <w:b/>
          <w:i/>
        </w:rPr>
        <w:t>possui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complexidade</w:t>
      </w:r>
      <w:proofErr w:type="spellEnd"/>
      <w:r>
        <w:rPr>
          <w:b/>
          <w:i/>
        </w:rPr>
        <w:t xml:space="preserve"> O(n²), </w:t>
      </w:r>
      <w:proofErr w:type="spellStart"/>
      <w:r>
        <w:rPr>
          <w:b/>
          <w:i/>
        </w:rPr>
        <w:t>sendo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adequado</w:t>
      </w:r>
      <w:proofErr w:type="spellEnd"/>
      <w:r>
        <w:rPr>
          <w:b/>
          <w:i/>
        </w:rPr>
        <w:t xml:space="preserve"> para fins </w:t>
      </w:r>
      <w:proofErr w:type="spellStart"/>
      <w:r>
        <w:rPr>
          <w:b/>
          <w:i/>
        </w:rPr>
        <w:t>didáticos</w:t>
      </w:r>
      <w:proofErr w:type="spellEnd"/>
      <w:r>
        <w:rPr>
          <w:b/>
          <w:i/>
        </w:rPr>
        <w:t xml:space="preserve">, mas </w:t>
      </w:r>
      <w:proofErr w:type="spellStart"/>
      <w:r>
        <w:rPr>
          <w:b/>
          <w:i/>
        </w:rPr>
        <w:t>menos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eficiente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grandes</w:t>
      </w:r>
      <w:proofErr w:type="spellEnd"/>
      <w:r>
        <w:rPr>
          <w:b/>
          <w:i/>
        </w:rPr>
        <w:t xml:space="preserve"> volumes.</w:t>
      </w:r>
    </w:p>
    <w:p w14:paraId="0FBCC55C" w14:textId="77777777" w:rsidR="00430850" w:rsidRDefault="00000000">
      <w:proofErr w:type="spellStart"/>
      <w:r>
        <w:rPr>
          <w:b/>
          <w:i/>
        </w:rPr>
        <w:t>Ordenação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maior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: o </w:t>
      </w:r>
      <w:proofErr w:type="spellStart"/>
      <w:r>
        <w:rPr>
          <w:b/>
          <w:i/>
        </w:rPr>
        <w:t>uso</w:t>
      </w:r>
      <w:proofErr w:type="spellEnd"/>
      <w:r>
        <w:rPr>
          <w:b/>
          <w:i/>
        </w:rPr>
        <w:t xml:space="preserve"> do Insertion Sort </w:t>
      </w:r>
      <w:proofErr w:type="spellStart"/>
      <w:r>
        <w:rPr>
          <w:b/>
          <w:i/>
        </w:rPr>
        <w:t>também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possui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complexidade</w:t>
      </w:r>
      <w:proofErr w:type="spellEnd"/>
      <w:r>
        <w:rPr>
          <w:b/>
          <w:i/>
        </w:rPr>
        <w:t xml:space="preserve"> O(n²), </w:t>
      </w:r>
      <w:proofErr w:type="spellStart"/>
      <w:r>
        <w:rPr>
          <w:b/>
          <w:i/>
        </w:rPr>
        <w:t>sendo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utilizado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como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segundo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algoritmo</w:t>
      </w:r>
      <w:proofErr w:type="spellEnd"/>
      <w:r>
        <w:rPr>
          <w:b/>
          <w:i/>
        </w:rPr>
        <w:t xml:space="preserve"> manual de </w:t>
      </w:r>
      <w:proofErr w:type="spellStart"/>
      <w:r>
        <w:rPr>
          <w:b/>
          <w:i/>
        </w:rPr>
        <w:t>ordenação</w:t>
      </w:r>
      <w:proofErr w:type="spellEnd"/>
      <w:r>
        <w:rPr>
          <w:b/>
          <w:i/>
        </w:rPr>
        <w:t>.</w:t>
      </w:r>
    </w:p>
    <w:p w14:paraId="57EC214E" w14:textId="77777777" w:rsidR="00430850" w:rsidRDefault="00000000">
      <w:proofErr w:type="spellStart"/>
      <w:r>
        <w:rPr>
          <w:b/>
          <w:i/>
        </w:rPr>
        <w:t>Busca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sequencial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na</w:t>
      </w:r>
      <w:proofErr w:type="spellEnd"/>
      <w:r>
        <w:rPr>
          <w:b/>
          <w:i/>
        </w:rPr>
        <w:t xml:space="preserve"> fila: </w:t>
      </w:r>
      <w:proofErr w:type="spellStart"/>
      <w:r>
        <w:rPr>
          <w:b/>
          <w:i/>
        </w:rPr>
        <w:t>localizar</w:t>
      </w:r>
      <w:proofErr w:type="spellEnd"/>
      <w:r>
        <w:rPr>
          <w:b/>
          <w:i/>
        </w:rPr>
        <w:t xml:space="preserve"> um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específico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ID </w:t>
      </w:r>
      <w:proofErr w:type="spellStart"/>
      <w:r>
        <w:rPr>
          <w:b/>
          <w:i/>
        </w:rPr>
        <w:t>exige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percorrer</w:t>
      </w:r>
      <w:proofErr w:type="spellEnd"/>
      <w:r>
        <w:rPr>
          <w:b/>
          <w:i/>
        </w:rPr>
        <w:t xml:space="preserve"> a </w:t>
      </w:r>
      <w:proofErr w:type="gramStart"/>
      <w:r>
        <w:rPr>
          <w:b/>
          <w:i/>
        </w:rPr>
        <w:t>fila</w:t>
      </w:r>
      <w:proofErr w:type="gramEnd"/>
      <w:r>
        <w:rPr>
          <w:b/>
          <w:i/>
        </w:rPr>
        <w:t xml:space="preserve">, com </w:t>
      </w:r>
      <w:proofErr w:type="spellStart"/>
      <w:r>
        <w:rPr>
          <w:b/>
          <w:i/>
        </w:rPr>
        <w:t>complexidade</w:t>
      </w:r>
      <w:proofErr w:type="spellEnd"/>
      <w:r>
        <w:rPr>
          <w:b/>
          <w:i/>
        </w:rPr>
        <w:t xml:space="preserve"> O(n).</w:t>
      </w:r>
    </w:p>
    <w:p w14:paraId="18C680BC" w14:textId="77777777" w:rsidR="00430850" w:rsidRDefault="00000000">
      <w:proofErr w:type="spellStart"/>
      <w:r>
        <w:rPr>
          <w:b/>
          <w:i/>
        </w:rPr>
        <w:t>Remoção</w:t>
      </w:r>
      <w:proofErr w:type="spellEnd"/>
      <w:r>
        <w:rPr>
          <w:b/>
          <w:i/>
        </w:rPr>
        <w:t xml:space="preserve"> do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elemento</w:t>
      </w:r>
      <w:proofErr w:type="spellEnd"/>
      <w:r>
        <w:rPr>
          <w:b/>
          <w:i/>
        </w:rPr>
        <w:t xml:space="preserve"> da fila </w:t>
      </w:r>
      <w:proofErr w:type="spellStart"/>
      <w:r>
        <w:rPr>
          <w:b/>
          <w:i/>
        </w:rPr>
        <w:t>usando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 xml:space="preserve"> Python: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operação</w:t>
      </w:r>
      <w:proofErr w:type="spellEnd"/>
      <w:r>
        <w:rPr>
          <w:b/>
          <w:i/>
        </w:rPr>
        <w:t xml:space="preserve"> </w:t>
      </w:r>
      <w:proofErr w:type="gramStart"/>
      <w:r>
        <w:rPr>
          <w:b/>
          <w:i/>
        </w:rPr>
        <w:t>pop(</w:t>
      </w:r>
      <w:proofErr w:type="gramEnd"/>
      <w:r>
        <w:rPr>
          <w:b/>
          <w:i/>
        </w:rPr>
        <w:t xml:space="preserve">0) </w:t>
      </w:r>
      <w:proofErr w:type="spellStart"/>
      <w:r>
        <w:rPr>
          <w:b/>
          <w:i/>
        </w:rPr>
        <w:t>possui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complexidade</w:t>
      </w:r>
      <w:proofErr w:type="spellEnd"/>
      <w:r>
        <w:rPr>
          <w:b/>
          <w:i/>
        </w:rPr>
        <w:t xml:space="preserve"> O(n), pois </w:t>
      </w:r>
      <w:proofErr w:type="spellStart"/>
      <w:r>
        <w:rPr>
          <w:b/>
          <w:i/>
        </w:rPr>
        <w:t>desloca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demais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elementos</w:t>
      </w:r>
      <w:proofErr w:type="spellEnd"/>
      <w:r>
        <w:rPr>
          <w:b/>
          <w:i/>
        </w:rPr>
        <w:t>.</w:t>
      </w:r>
    </w:p>
    <w:p w14:paraId="12456625" w14:textId="77777777" w:rsidR="00430850" w:rsidRDefault="00000000">
      <w:pPr>
        <w:pStyle w:val="Ttulo2"/>
      </w:pPr>
      <w:r>
        <w:t xml:space="preserve">5.2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Escalabilidade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30850" w14:paraId="3A2C0FB6" w14:textId="77777777">
        <w:tc>
          <w:tcPr>
            <w:tcW w:w="1872" w:type="dxa"/>
          </w:tcPr>
          <w:p w14:paraId="0B6C559D" w14:textId="77777777" w:rsidR="00430850" w:rsidRDefault="00000000"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1872" w:type="dxa"/>
          </w:tcPr>
          <w:p w14:paraId="561D160A" w14:textId="77777777" w:rsidR="00430850" w:rsidRDefault="00000000">
            <w:proofErr w:type="spellStart"/>
            <w:r>
              <w:rPr>
                <w:b/>
              </w:rPr>
              <w:t>Estrutura</w:t>
            </w:r>
            <w:proofErr w:type="spellEnd"/>
          </w:p>
        </w:tc>
        <w:tc>
          <w:tcPr>
            <w:tcW w:w="1872" w:type="dxa"/>
          </w:tcPr>
          <w:p w14:paraId="34E36BB4" w14:textId="77777777" w:rsidR="00430850" w:rsidRDefault="00000000">
            <w:proofErr w:type="spellStart"/>
            <w:r>
              <w:rPr>
                <w:b/>
              </w:rPr>
              <w:t>Complexidade</w:t>
            </w:r>
            <w:proofErr w:type="spellEnd"/>
          </w:p>
        </w:tc>
        <w:tc>
          <w:tcPr>
            <w:tcW w:w="1872" w:type="dxa"/>
          </w:tcPr>
          <w:p w14:paraId="13A7ABB7" w14:textId="77777777" w:rsidR="00430850" w:rsidRDefault="00000000">
            <w:proofErr w:type="spellStart"/>
            <w:r>
              <w:rPr>
                <w:b/>
              </w:rPr>
              <w:t>Justificativa</w:t>
            </w:r>
            <w:proofErr w:type="spellEnd"/>
          </w:p>
        </w:tc>
        <w:tc>
          <w:tcPr>
            <w:tcW w:w="1872" w:type="dxa"/>
          </w:tcPr>
          <w:p w14:paraId="22733E5C" w14:textId="77777777" w:rsidR="00430850" w:rsidRDefault="00000000">
            <w:r>
              <w:rPr>
                <w:b/>
              </w:rPr>
              <w:t>Impacto (100k)</w:t>
            </w:r>
          </w:p>
        </w:tc>
      </w:tr>
      <w:tr w:rsidR="00430850" w14:paraId="1CD48B1F" w14:textId="77777777">
        <w:tc>
          <w:tcPr>
            <w:tcW w:w="1872" w:type="dxa"/>
          </w:tcPr>
          <w:p w14:paraId="47638D1D" w14:textId="77777777" w:rsidR="00430850" w:rsidRDefault="00000000">
            <w:proofErr w:type="spellStart"/>
            <w:r>
              <w:t>Ordenar</w:t>
            </w:r>
            <w:proofErr w:type="spellEnd"/>
            <w:r>
              <w:t xml:space="preserve"> </w:t>
            </w:r>
            <w:proofErr w:type="spellStart"/>
            <w:r>
              <w:t>rotas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menor</w:t>
            </w:r>
            <w:proofErr w:type="spellEnd"/>
            <w:r>
              <w:t xml:space="preserve"> </w:t>
            </w:r>
            <w:proofErr w:type="spellStart"/>
            <w:r>
              <w:t>distância</w:t>
            </w:r>
            <w:proofErr w:type="spellEnd"/>
          </w:p>
        </w:tc>
        <w:tc>
          <w:tcPr>
            <w:tcW w:w="1872" w:type="dxa"/>
          </w:tcPr>
          <w:p w14:paraId="51295CC3" w14:textId="77777777" w:rsidR="00430850" w:rsidRDefault="00000000">
            <w:r>
              <w:t>Lista / Bubble Sort</w:t>
            </w:r>
          </w:p>
        </w:tc>
        <w:tc>
          <w:tcPr>
            <w:tcW w:w="1872" w:type="dxa"/>
          </w:tcPr>
          <w:p w14:paraId="3AD88CC4" w14:textId="77777777" w:rsidR="00430850" w:rsidRDefault="00000000">
            <w:r>
              <w:t>O(n²)</w:t>
            </w:r>
          </w:p>
        </w:tc>
        <w:tc>
          <w:tcPr>
            <w:tcW w:w="1872" w:type="dxa"/>
          </w:tcPr>
          <w:p w14:paraId="209D1292" w14:textId="77777777" w:rsidR="00430850" w:rsidRDefault="00000000">
            <w:r>
              <w:t xml:space="preserve">Bubble Sort </w:t>
            </w:r>
            <w:proofErr w:type="spellStart"/>
            <w:r>
              <w:t>compara</w:t>
            </w:r>
            <w:proofErr w:type="spellEnd"/>
            <w:r>
              <w:t xml:space="preserve"> pares de </w:t>
            </w:r>
            <w:proofErr w:type="spellStart"/>
            <w:r>
              <w:t>elementos</w:t>
            </w:r>
            <w:proofErr w:type="spellEnd"/>
            <w:r>
              <w:t xml:space="preserve"> e </w:t>
            </w:r>
            <w:proofErr w:type="spellStart"/>
            <w:r>
              <w:t>pode</w:t>
            </w:r>
            <w:proofErr w:type="spellEnd"/>
            <w:r>
              <w:t xml:space="preserve"> </w:t>
            </w:r>
            <w:proofErr w:type="spellStart"/>
            <w:r>
              <w:t>crescer</w:t>
            </w:r>
            <w:proofErr w:type="spellEnd"/>
            <w:r>
              <w:t xml:space="preserve"> </w:t>
            </w:r>
            <w:proofErr w:type="spellStart"/>
            <w:r>
              <w:t>muito</w:t>
            </w:r>
            <w:proofErr w:type="spellEnd"/>
            <w:r>
              <w:t xml:space="preserve"> com </w:t>
            </w:r>
            <w:proofErr w:type="spellStart"/>
            <w:r>
              <w:t>aumento</w:t>
            </w:r>
            <w:proofErr w:type="spellEnd"/>
            <w:r>
              <w:t xml:space="preserve"> de dados.</w:t>
            </w:r>
          </w:p>
        </w:tc>
        <w:tc>
          <w:tcPr>
            <w:tcW w:w="1872" w:type="dxa"/>
          </w:tcPr>
          <w:p w14:paraId="44DE3CF0" w14:textId="77777777" w:rsidR="00430850" w:rsidRDefault="00000000">
            <w:proofErr w:type="spellStart"/>
            <w:r>
              <w:t>Muito</w:t>
            </w:r>
            <w:proofErr w:type="spellEnd"/>
            <w:r>
              <w:t xml:space="preserve"> lento para volumes </w:t>
            </w:r>
            <w:proofErr w:type="spellStart"/>
            <w:r>
              <w:t>grandes</w:t>
            </w:r>
            <w:proofErr w:type="spellEnd"/>
            <w:r>
              <w:t>.</w:t>
            </w:r>
          </w:p>
        </w:tc>
      </w:tr>
      <w:tr w:rsidR="00430850" w14:paraId="7C6FA903" w14:textId="77777777">
        <w:tc>
          <w:tcPr>
            <w:tcW w:w="1872" w:type="dxa"/>
          </w:tcPr>
          <w:p w14:paraId="20E9E620" w14:textId="77777777" w:rsidR="00430850" w:rsidRDefault="00000000">
            <w:proofErr w:type="spellStart"/>
            <w:r>
              <w:t>Ordenar</w:t>
            </w:r>
            <w:proofErr w:type="spellEnd"/>
            <w:r>
              <w:t xml:space="preserve"> </w:t>
            </w:r>
            <w:proofErr w:type="spellStart"/>
            <w:r>
              <w:t>rotas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distância</w:t>
            </w:r>
            <w:proofErr w:type="spellEnd"/>
          </w:p>
        </w:tc>
        <w:tc>
          <w:tcPr>
            <w:tcW w:w="1872" w:type="dxa"/>
          </w:tcPr>
          <w:p w14:paraId="482E2680" w14:textId="77777777" w:rsidR="00430850" w:rsidRDefault="00000000">
            <w:r>
              <w:t>Lista / Insertion Sort</w:t>
            </w:r>
          </w:p>
        </w:tc>
        <w:tc>
          <w:tcPr>
            <w:tcW w:w="1872" w:type="dxa"/>
          </w:tcPr>
          <w:p w14:paraId="2D87E447" w14:textId="77777777" w:rsidR="00430850" w:rsidRDefault="00000000">
            <w:r>
              <w:t>O(n²)</w:t>
            </w:r>
          </w:p>
        </w:tc>
        <w:tc>
          <w:tcPr>
            <w:tcW w:w="1872" w:type="dxa"/>
          </w:tcPr>
          <w:p w14:paraId="514D4139" w14:textId="77777777" w:rsidR="00430850" w:rsidRDefault="00000000">
            <w:r>
              <w:t xml:space="preserve">Insertion Sort </w:t>
            </w:r>
            <w:proofErr w:type="spellStart"/>
            <w:r>
              <w:t>reposiciona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até</w:t>
            </w:r>
            <w:proofErr w:type="spellEnd"/>
            <w:r>
              <w:t xml:space="preserve"> </w:t>
            </w:r>
            <w:proofErr w:type="spellStart"/>
            <w:r>
              <w:t>encontrar</w:t>
            </w:r>
            <w:proofErr w:type="spellEnd"/>
            <w:r>
              <w:t xml:space="preserve"> a </w:t>
            </w:r>
            <w:proofErr w:type="spellStart"/>
            <w:r>
              <w:t>posição</w:t>
            </w:r>
            <w:proofErr w:type="spellEnd"/>
            <w:r>
              <w:t xml:space="preserve"> </w:t>
            </w:r>
            <w:proofErr w:type="spellStart"/>
            <w:r>
              <w:t>correta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1BCC01D9" w14:textId="77777777" w:rsidR="00430850" w:rsidRDefault="00000000">
            <w:proofErr w:type="spellStart"/>
            <w:r>
              <w:t>Muito</w:t>
            </w:r>
            <w:proofErr w:type="spellEnd"/>
            <w:r>
              <w:t xml:space="preserve"> lento para volumes </w:t>
            </w:r>
            <w:proofErr w:type="spellStart"/>
            <w:r>
              <w:t>grandes</w:t>
            </w:r>
            <w:proofErr w:type="spellEnd"/>
            <w:r>
              <w:t>.</w:t>
            </w:r>
          </w:p>
        </w:tc>
      </w:tr>
      <w:tr w:rsidR="00430850" w14:paraId="7B060CF3" w14:textId="77777777">
        <w:tc>
          <w:tcPr>
            <w:tcW w:w="1872" w:type="dxa"/>
          </w:tcPr>
          <w:p w14:paraId="62B3C75B" w14:textId="77777777" w:rsidR="00430850" w:rsidRDefault="00000000">
            <w:proofErr w:type="spellStart"/>
            <w:r>
              <w:t>Inserção</w:t>
            </w:r>
            <w:proofErr w:type="spellEnd"/>
            <w:r>
              <w:t xml:space="preserve"> de </w:t>
            </w:r>
            <w:proofErr w:type="spellStart"/>
            <w:r>
              <w:t>caminhão</w:t>
            </w:r>
            <w:proofErr w:type="spellEnd"/>
          </w:p>
        </w:tc>
        <w:tc>
          <w:tcPr>
            <w:tcW w:w="1872" w:type="dxa"/>
          </w:tcPr>
          <w:p w14:paraId="25F3E439" w14:textId="77777777" w:rsidR="00430850" w:rsidRDefault="00000000">
            <w:r>
              <w:t>Fila</w:t>
            </w:r>
          </w:p>
        </w:tc>
        <w:tc>
          <w:tcPr>
            <w:tcW w:w="1872" w:type="dxa"/>
          </w:tcPr>
          <w:p w14:paraId="18872358" w14:textId="77777777" w:rsidR="00430850" w:rsidRDefault="00000000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872" w:type="dxa"/>
          </w:tcPr>
          <w:p w14:paraId="1363A922" w14:textId="77777777" w:rsidR="00430850" w:rsidRDefault="00000000">
            <w:proofErr w:type="spellStart"/>
            <w:r>
              <w:t>Inserir</w:t>
            </w:r>
            <w:proofErr w:type="spellEnd"/>
            <w:r>
              <w:t xml:space="preserve"> no final da fila é </w:t>
            </w:r>
            <w:proofErr w:type="spellStart"/>
            <w:r>
              <w:t>operação</w:t>
            </w:r>
            <w:proofErr w:type="spellEnd"/>
            <w:r>
              <w:t xml:space="preserve"> </w:t>
            </w:r>
            <w:proofErr w:type="spellStart"/>
            <w:r>
              <w:t>direta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715C3FBC" w14:textId="77777777" w:rsidR="00430850" w:rsidRDefault="00000000">
            <w:proofErr w:type="spellStart"/>
            <w:r>
              <w:t>Rápido</w:t>
            </w:r>
            <w:proofErr w:type="spellEnd"/>
            <w:r>
              <w:t>.</w:t>
            </w:r>
          </w:p>
        </w:tc>
      </w:tr>
      <w:tr w:rsidR="00430850" w14:paraId="1FC820C6" w14:textId="77777777">
        <w:tc>
          <w:tcPr>
            <w:tcW w:w="1872" w:type="dxa"/>
          </w:tcPr>
          <w:p w14:paraId="322BB7A5" w14:textId="77777777" w:rsidR="00430850" w:rsidRDefault="00000000">
            <w:proofErr w:type="spellStart"/>
            <w:r>
              <w:lastRenderedPageBreak/>
              <w:t>Atender</w:t>
            </w:r>
            <w:proofErr w:type="spellEnd"/>
            <w:r>
              <w:t xml:space="preserve"> </w:t>
            </w:r>
            <w:proofErr w:type="spellStart"/>
            <w:r>
              <w:t>caminhão</w:t>
            </w:r>
            <w:proofErr w:type="spellEnd"/>
          </w:p>
        </w:tc>
        <w:tc>
          <w:tcPr>
            <w:tcW w:w="1872" w:type="dxa"/>
          </w:tcPr>
          <w:p w14:paraId="52310809" w14:textId="77777777" w:rsidR="00430850" w:rsidRDefault="00000000">
            <w:r>
              <w:t>Fila</w:t>
            </w:r>
          </w:p>
        </w:tc>
        <w:tc>
          <w:tcPr>
            <w:tcW w:w="1872" w:type="dxa"/>
          </w:tcPr>
          <w:p w14:paraId="3E0E2BF8" w14:textId="77777777" w:rsidR="00430850" w:rsidRDefault="00000000">
            <w:r>
              <w:t>O(n)</w:t>
            </w:r>
          </w:p>
        </w:tc>
        <w:tc>
          <w:tcPr>
            <w:tcW w:w="1872" w:type="dxa"/>
          </w:tcPr>
          <w:p w14:paraId="40B995BF" w14:textId="77777777" w:rsidR="00430850" w:rsidRDefault="00000000">
            <w:r>
              <w:t xml:space="preserve">Remover o </w:t>
            </w:r>
            <w:proofErr w:type="spellStart"/>
            <w:r>
              <w:t>primeiro</w:t>
            </w:r>
            <w:proofErr w:type="spellEnd"/>
            <w:r>
              <w:t xml:space="preserve"> item com </w:t>
            </w:r>
            <w:proofErr w:type="gramStart"/>
            <w:r>
              <w:t>pop(</w:t>
            </w:r>
            <w:proofErr w:type="gramEnd"/>
            <w:r>
              <w:t xml:space="preserve">0) </w:t>
            </w:r>
            <w:proofErr w:type="spellStart"/>
            <w:r>
              <w:t>desloca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demais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2AB29342" w14:textId="77777777" w:rsidR="00430850" w:rsidRDefault="00000000">
            <w:r>
              <w:t xml:space="preserve">Pode </w:t>
            </w:r>
            <w:proofErr w:type="spellStart"/>
            <w:r>
              <w:t>degradar</w:t>
            </w:r>
            <w:proofErr w:type="spellEnd"/>
            <w:r>
              <w:t xml:space="preserve"> com </w:t>
            </w:r>
            <w:proofErr w:type="spellStart"/>
            <w:r>
              <w:t>filas</w:t>
            </w:r>
            <w:proofErr w:type="spellEnd"/>
            <w:r>
              <w:t xml:space="preserve"> </w:t>
            </w:r>
            <w:proofErr w:type="spellStart"/>
            <w:r>
              <w:t>muito</w:t>
            </w:r>
            <w:proofErr w:type="spellEnd"/>
            <w:r>
              <w:t xml:space="preserve"> </w:t>
            </w:r>
            <w:proofErr w:type="spellStart"/>
            <w:r>
              <w:t>grandes</w:t>
            </w:r>
            <w:proofErr w:type="spellEnd"/>
            <w:r>
              <w:t>.</w:t>
            </w:r>
          </w:p>
        </w:tc>
      </w:tr>
      <w:tr w:rsidR="00430850" w14:paraId="1A7CE851" w14:textId="77777777">
        <w:tc>
          <w:tcPr>
            <w:tcW w:w="1872" w:type="dxa"/>
          </w:tcPr>
          <w:p w14:paraId="5B9DFE94" w14:textId="77777777" w:rsidR="00430850" w:rsidRDefault="00000000">
            <w:proofErr w:type="spellStart"/>
            <w:r>
              <w:t>Inserção</w:t>
            </w:r>
            <w:proofErr w:type="spellEnd"/>
            <w:r>
              <w:t xml:space="preserve"> de carga</w:t>
            </w:r>
          </w:p>
        </w:tc>
        <w:tc>
          <w:tcPr>
            <w:tcW w:w="1872" w:type="dxa"/>
          </w:tcPr>
          <w:p w14:paraId="573C6BE0" w14:textId="77777777" w:rsidR="00430850" w:rsidRDefault="00000000">
            <w:proofErr w:type="spellStart"/>
            <w:r>
              <w:t>Pilha</w:t>
            </w:r>
            <w:proofErr w:type="spellEnd"/>
          </w:p>
        </w:tc>
        <w:tc>
          <w:tcPr>
            <w:tcW w:w="1872" w:type="dxa"/>
          </w:tcPr>
          <w:p w14:paraId="440350BC" w14:textId="77777777" w:rsidR="00430850" w:rsidRDefault="00000000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872" w:type="dxa"/>
          </w:tcPr>
          <w:p w14:paraId="4E3D0667" w14:textId="77777777" w:rsidR="00430850" w:rsidRDefault="00000000">
            <w:proofErr w:type="spellStart"/>
            <w:r>
              <w:t>Empilhar</w:t>
            </w:r>
            <w:proofErr w:type="spellEnd"/>
            <w:r>
              <w:t xml:space="preserve"> no topo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depende</w:t>
            </w:r>
            <w:proofErr w:type="spellEnd"/>
            <w:r>
              <w:t xml:space="preserve"> do volume total.</w:t>
            </w:r>
          </w:p>
        </w:tc>
        <w:tc>
          <w:tcPr>
            <w:tcW w:w="1872" w:type="dxa"/>
          </w:tcPr>
          <w:p w14:paraId="162B698C" w14:textId="77777777" w:rsidR="00430850" w:rsidRDefault="00000000">
            <w:proofErr w:type="spellStart"/>
            <w:r>
              <w:t>Rápido</w:t>
            </w:r>
            <w:proofErr w:type="spellEnd"/>
            <w:r>
              <w:t>.</w:t>
            </w:r>
          </w:p>
        </w:tc>
      </w:tr>
      <w:tr w:rsidR="00430850" w14:paraId="2019B6E5" w14:textId="77777777">
        <w:tc>
          <w:tcPr>
            <w:tcW w:w="1872" w:type="dxa"/>
          </w:tcPr>
          <w:p w14:paraId="44E937B4" w14:textId="77777777" w:rsidR="00430850" w:rsidRDefault="00000000">
            <w:proofErr w:type="spellStart"/>
            <w:r>
              <w:t>Remoção</w:t>
            </w:r>
            <w:proofErr w:type="spellEnd"/>
            <w:r>
              <w:t xml:space="preserve"> de carga</w:t>
            </w:r>
          </w:p>
        </w:tc>
        <w:tc>
          <w:tcPr>
            <w:tcW w:w="1872" w:type="dxa"/>
          </w:tcPr>
          <w:p w14:paraId="420ACAC8" w14:textId="77777777" w:rsidR="00430850" w:rsidRDefault="00000000">
            <w:proofErr w:type="spellStart"/>
            <w:r>
              <w:t>Pilha</w:t>
            </w:r>
            <w:proofErr w:type="spellEnd"/>
          </w:p>
        </w:tc>
        <w:tc>
          <w:tcPr>
            <w:tcW w:w="1872" w:type="dxa"/>
          </w:tcPr>
          <w:p w14:paraId="3312450E" w14:textId="77777777" w:rsidR="00430850" w:rsidRDefault="00000000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872" w:type="dxa"/>
          </w:tcPr>
          <w:p w14:paraId="5EF0013A" w14:textId="77777777" w:rsidR="00430850" w:rsidRDefault="00000000">
            <w:proofErr w:type="spellStart"/>
            <w:r>
              <w:t>Desempilhar</w:t>
            </w:r>
            <w:proofErr w:type="spellEnd"/>
            <w:r>
              <w:t xml:space="preserve"> do topo é </w:t>
            </w:r>
            <w:proofErr w:type="spellStart"/>
            <w:r>
              <w:t>operação</w:t>
            </w:r>
            <w:proofErr w:type="spellEnd"/>
            <w:r>
              <w:t xml:space="preserve"> </w:t>
            </w:r>
            <w:proofErr w:type="spellStart"/>
            <w:r>
              <w:t>direta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386BF16D" w14:textId="77777777" w:rsidR="00430850" w:rsidRDefault="00000000">
            <w:proofErr w:type="spellStart"/>
            <w:r>
              <w:t>Rápido</w:t>
            </w:r>
            <w:proofErr w:type="spellEnd"/>
            <w:r>
              <w:t>.</w:t>
            </w:r>
          </w:p>
        </w:tc>
      </w:tr>
    </w:tbl>
    <w:p w14:paraId="158A2FEF" w14:textId="77777777" w:rsidR="00430850" w:rsidRDefault="00430850"/>
    <w:p w14:paraId="715D94E6" w14:textId="77777777" w:rsidR="00430850" w:rsidRDefault="00000000">
      <w:pPr>
        <w:pStyle w:val="Ttulo2"/>
      </w:pPr>
      <w:r>
        <w:t xml:space="preserve">5.3 Dashboard de </w:t>
      </w:r>
      <w:proofErr w:type="spellStart"/>
      <w:r>
        <w:t>Desempenho</w:t>
      </w:r>
      <w:proofErr w:type="spellEnd"/>
    </w:p>
    <w:p w14:paraId="2E263AC9" w14:textId="77777777" w:rsidR="00430850" w:rsidRDefault="00000000">
      <w:proofErr w:type="spellStart"/>
      <w:r>
        <w:rPr>
          <w:b/>
          <w:i/>
        </w:rPr>
        <w:t>Métricas</w:t>
      </w:r>
      <w:proofErr w:type="spellEnd"/>
      <w:r>
        <w:rPr>
          <w:b/>
          <w:i/>
        </w:rPr>
        <w:t xml:space="preserve"> de Fila:</w:t>
      </w:r>
    </w:p>
    <w:p w14:paraId="0BA9F4FC" w14:textId="77777777" w:rsidR="00430850" w:rsidRDefault="00000000">
      <w:proofErr w:type="spellStart"/>
      <w:r>
        <w:rPr>
          <w:b/>
          <w:i/>
        </w:rPr>
        <w:t>Quantidade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aguardando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atendimento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 FIFO </w:t>
      </w:r>
      <w:proofErr w:type="spellStart"/>
      <w:r>
        <w:rPr>
          <w:b/>
          <w:i/>
        </w:rPr>
        <w:t>exibida</w:t>
      </w:r>
      <w:proofErr w:type="spellEnd"/>
      <w:r>
        <w:rPr>
          <w:b/>
          <w:i/>
        </w:rPr>
        <w:t xml:space="preserve"> no </w:t>
      </w:r>
      <w:proofErr w:type="spellStart"/>
      <w:r>
        <w:rPr>
          <w:b/>
          <w:i/>
        </w:rPr>
        <w:t>painel</w:t>
      </w:r>
      <w:proofErr w:type="spellEnd"/>
      <w:r>
        <w:rPr>
          <w:b/>
          <w:i/>
        </w:rPr>
        <w:t xml:space="preserve"> de fila.</w:t>
      </w:r>
    </w:p>
    <w:p w14:paraId="1228115C" w14:textId="77777777" w:rsidR="00430850" w:rsidRDefault="00000000">
      <w:proofErr w:type="spellStart"/>
      <w:r>
        <w:rPr>
          <w:b/>
          <w:i/>
        </w:rPr>
        <w:t>Métricas</w:t>
      </w:r>
      <w:proofErr w:type="spellEnd"/>
      <w:r>
        <w:rPr>
          <w:b/>
          <w:i/>
        </w:rPr>
        <w:t xml:space="preserve"> de Lista:</w:t>
      </w:r>
    </w:p>
    <w:p w14:paraId="262EB789" w14:textId="77777777" w:rsidR="00430850" w:rsidRDefault="00000000">
      <w:proofErr w:type="spellStart"/>
      <w:r>
        <w:rPr>
          <w:b/>
          <w:i/>
        </w:rPr>
        <w:t>Quantidade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liberados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rota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ativa</w:t>
      </w:r>
      <w:proofErr w:type="spellEnd"/>
      <w:r>
        <w:rPr>
          <w:b/>
          <w:i/>
        </w:rPr>
        <w:t xml:space="preserve"> da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podendo</w:t>
      </w:r>
      <w:proofErr w:type="spellEnd"/>
      <w:r>
        <w:rPr>
          <w:b/>
          <w:i/>
        </w:rPr>
        <w:t xml:space="preserve"> ser </w:t>
      </w:r>
      <w:proofErr w:type="spellStart"/>
      <w:r>
        <w:rPr>
          <w:b/>
          <w:i/>
        </w:rPr>
        <w:t>menor</w:t>
      </w:r>
      <w:proofErr w:type="spellEnd"/>
      <w:r>
        <w:rPr>
          <w:b/>
          <w:i/>
        </w:rPr>
        <w:t xml:space="preserve"> KM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maior</w:t>
      </w:r>
      <w:proofErr w:type="spellEnd"/>
      <w:r>
        <w:rPr>
          <w:b/>
          <w:i/>
        </w:rPr>
        <w:t xml:space="preserve"> KM </w:t>
      </w:r>
      <w:proofErr w:type="spellStart"/>
      <w:r>
        <w:rPr>
          <w:b/>
          <w:i/>
        </w:rPr>
        <w:t>primeiro</w:t>
      </w:r>
      <w:proofErr w:type="spellEnd"/>
      <w:r>
        <w:rPr>
          <w:b/>
          <w:i/>
        </w:rPr>
        <w:t>.</w:t>
      </w:r>
    </w:p>
    <w:p w14:paraId="6943D6B0" w14:textId="77777777" w:rsidR="00430850" w:rsidRDefault="00000000">
      <w:proofErr w:type="spellStart"/>
      <w:r>
        <w:rPr>
          <w:b/>
          <w:i/>
        </w:rPr>
        <w:t>Métricas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>:</w:t>
      </w:r>
    </w:p>
    <w:p w14:paraId="6A90088F" w14:textId="77777777" w:rsidR="00430850" w:rsidRDefault="00000000">
      <w:proofErr w:type="spellStart"/>
      <w:r>
        <w:rPr>
          <w:b/>
          <w:i/>
        </w:rPr>
        <w:t>Quantidade</w:t>
      </w:r>
      <w:proofErr w:type="spellEnd"/>
      <w:r>
        <w:rPr>
          <w:b/>
          <w:i/>
        </w:rPr>
        <w:t xml:space="preserve"> de cargas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visualização</w:t>
      </w:r>
      <w:proofErr w:type="spellEnd"/>
      <w:r>
        <w:rPr>
          <w:b/>
          <w:i/>
        </w:rPr>
        <w:t xml:space="preserve"> do topo da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liberação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automática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quando</w:t>
      </w:r>
      <w:proofErr w:type="spellEnd"/>
      <w:r>
        <w:rPr>
          <w:b/>
          <w:i/>
        </w:rPr>
        <w:t xml:space="preserve"> 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descarga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fica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vazia</w:t>
      </w:r>
      <w:proofErr w:type="spellEnd"/>
      <w:r>
        <w:rPr>
          <w:b/>
          <w:i/>
        </w:rPr>
        <w:t>.</w:t>
      </w:r>
    </w:p>
    <w:p w14:paraId="32A541FF" w14:textId="77777777" w:rsidR="00430850" w:rsidRDefault="00000000">
      <w:r>
        <w:rPr>
          <w:b/>
          <w:i/>
        </w:rPr>
        <w:t>Dashboard de Performance:</w:t>
      </w:r>
    </w:p>
    <w:p w14:paraId="08E1AAA2" w14:textId="77777777" w:rsidR="00430850" w:rsidRDefault="00000000">
      <w:r>
        <w:rPr>
          <w:b/>
          <w:i/>
        </w:rPr>
        <w:t xml:space="preserve">O </w:t>
      </w:r>
      <w:proofErr w:type="spellStart"/>
      <w:r>
        <w:rPr>
          <w:b/>
          <w:i/>
        </w:rPr>
        <w:t>sistema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registra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todas</w:t>
      </w:r>
      <w:proofErr w:type="spellEnd"/>
      <w:r>
        <w:rPr>
          <w:b/>
          <w:i/>
        </w:rPr>
        <w:t xml:space="preserve"> as </w:t>
      </w:r>
      <w:proofErr w:type="spellStart"/>
      <w:r>
        <w:rPr>
          <w:b/>
          <w:i/>
        </w:rPr>
        <w:t>operações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realizadas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durante</w:t>
      </w:r>
      <w:proofErr w:type="spellEnd"/>
      <w:r>
        <w:rPr>
          <w:b/>
          <w:i/>
        </w:rPr>
        <w:t xml:space="preserve">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execução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exibindo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operação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algoritmo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estrutura</w:t>
      </w:r>
      <w:proofErr w:type="spellEnd"/>
      <w:r>
        <w:rPr>
          <w:b/>
          <w:i/>
        </w:rPr>
        <w:t xml:space="preserve">, tempo, volume e </w:t>
      </w:r>
      <w:proofErr w:type="spellStart"/>
      <w:r>
        <w:rPr>
          <w:b/>
          <w:i/>
        </w:rPr>
        <w:t>memória</w:t>
      </w:r>
      <w:proofErr w:type="spellEnd"/>
      <w:r>
        <w:rPr>
          <w:b/>
          <w:i/>
        </w:rPr>
        <w:t xml:space="preserve">. A </w:t>
      </w:r>
      <w:proofErr w:type="spellStart"/>
      <w:r>
        <w:rPr>
          <w:b/>
          <w:i/>
        </w:rPr>
        <w:t>tabela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possui</w:t>
      </w:r>
      <w:proofErr w:type="spellEnd"/>
      <w:r>
        <w:rPr>
          <w:b/>
          <w:i/>
        </w:rPr>
        <w:t xml:space="preserve"> barra de </w:t>
      </w:r>
      <w:proofErr w:type="spellStart"/>
      <w:r>
        <w:rPr>
          <w:b/>
          <w:i/>
        </w:rPr>
        <w:t>rolagem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mostra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totais</w:t>
      </w:r>
      <w:proofErr w:type="spellEnd"/>
      <w:r>
        <w:rPr>
          <w:b/>
          <w:i/>
        </w:rPr>
        <w:t xml:space="preserve"> no </w:t>
      </w:r>
      <w:proofErr w:type="spellStart"/>
      <w:r>
        <w:rPr>
          <w:b/>
          <w:i/>
        </w:rPr>
        <w:t>rodapé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calcula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média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memória</w:t>
      </w:r>
      <w:proofErr w:type="spellEnd"/>
      <w:r>
        <w:rPr>
          <w:b/>
          <w:i/>
        </w:rPr>
        <w:t xml:space="preserve"> no </w:t>
      </w:r>
      <w:proofErr w:type="spellStart"/>
      <w:r>
        <w:rPr>
          <w:b/>
          <w:i/>
        </w:rPr>
        <w:t>painel</w:t>
      </w:r>
      <w:proofErr w:type="spellEnd"/>
      <w:r>
        <w:rPr>
          <w:b/>
          <w:i/>
        </w:rPr>
        <w:t xml:space="preserve"> superior e </w:t>
      </w:r>
      <w:proofErr w:type="spellStart"/>
      <w:r>
        <w:rPr>
          <w:b/>
          <w:i/>
        </w:rPr>
        <w:t>permite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limpar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salvar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os</w:t>
      </w:r>
      <w:proofErr w:type="spellEnd"/>
      <w:r>
        <w:rPr>
          <w:b/>
          <w:i/>
        </w:rPr>
        <w:t xml:space="preserve"> dados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arquivo</w:t>
      </w:r>
      <w:proofErr w:type="spellEnd"/>
      <w:r>
        <w:rPr>
          <w:b/>
          <w:i/>
        </w:rPr>
        <w:t xml:space="preserve"> .txt.</w:t>
      </w:r>
    </w:p>
    <w:p w14:paraId="545BB7E8" w14:textId="77777777" w:rsidR="00430850" w:rsidRDefault="00000000">
      <w:pPr>
        <w:pStyle w:val="Ttulo1"/>
      </w:pPr>
      <w:r>
        <w:t>6 CONCLUSÃO</w:t>
      </w:r>
    </w:p>
    <w:p w14:paraId="5DAB1BD1" w14:textId="77777777" w:rsidR="00430850" w:rsidRDefault="00000000">
      <w:pPr>
        <w:pStyle w:val="Ttulo2"/>
      </w:pPr>
      <w:r>
        <w:t xml:space="preserve">6.1 </w:t>
      </w:r>
      <w:proofErr w:type="spellStart"/>
      <w:r>
        <w:t>Resumo</w:t>
      </w:r>
      <w:proofErr w:type="spellEnd"/>
      <w:r>
        <w:t xml:space="preserve"> da </w:t>
      </w:r>
      <w:proofErr w:type="spellStart"/>
      <w:r>
        <w:t>Proposta</w:t>
      </w:r>
      <w:proofErr w:type="spellEnd"/>
    </w:p>
    <w:p w14:paraId="08570748" w14:textId="77777777" w:rsidR="00430850" w:rsidRDefault="00000000">
      <w:r>
        <w:rPr>
          <w:b/>
          <w:i/>
        </w:rPr>
        <w:t xml:space="preserve">O SGFLOW </w:t>
      </w:r>
      <w:proofErr w:type="spellStart"/>
      <w:r>
        <w:rPr>
          <w:b/>
          <w:i/>
        </w:rPr>
        <w:t>propõe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solução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computacional</w:t>
      </w:r>
      <w:proofErr w:type="spellEnd"/>
      <w:r>
        <w:rPr>
          <w:b/>
          <w:i/>
        </w:rPr>
        <w:t xml:space="preserve"> para </w:t>
      </w:r>
      <w:proofErr w:type="spellStart"/>
      <w:r>
        <w:rPr>
          <w:b/>
          <w:i/>
        </w:rPr>
        <w:t>organizar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fluxos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logísticos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usando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estruturas</w:t>
      </w:r>
      <w:proofErr w:type="spellEnd"/>
      <w:r>
        <w:rPr>
          <w:b/>
          <w:i/>
        </w:rPr>
        <w:t xml:space="preserve"> de dados </w:t>
      </w:r>
      <w:proofErr w:type="spellStart"/>
      <w:r>
        <w:rPr>
          <w:b/>
          <w:i/>
        </w:rPr>
        <w:t>lineares</w:t>
      </w:r>
      <w:proofErr w:type="spellEnd"/>
      <w:r>
        <w:rPr>
          <w:b/>
          <w:i/>
        </w:rPr>
        <w:t xml:space="preserve">. A fila </w:t>
      </w:r>
      <w:proofErr w:type="spellStart"/>
      <w:r>
        <w:rPr>
          <w:b/>
          <w:i/>
        </w:rPr>
        <w:t>controla</w:t>
      </w:r>
      <w:proofErr w:type="spellEnd"/>
      <w:r>
        <w:rPr>
          <w:b/>
          <w:i/>
        </w:rPr>
        <w:t xml:space="preserve">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ordem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atendimento</w:t>
      </w:r>
      <w:proofErr w:type="spellEnd"/>
      <w:r>
        <w:rPr>
          <w:b/>
          <w:i/>
        </w:rPr>
        <w:t xml:space="preserve"> dos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 xml:space="preserve">, a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controla</w:t>
      </w:r>
      <w:proofErr w:type="spellEnd"/>
      <w:r>
        <w:rPr>
          <w:b/>
          <w:i/>
        </w:rPr>
        <w:t xml:space="preserve"> as cargas de </w:t>
      </w:r>
      <w:proofErr w:type="spellStart"/>
      <w:r>
        <w:rPr>
          <w:b/>
          <w:i/>
        </w:rPr>
        <w:t>cada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 xml:space="preserve"> e a </w:t>
      </w:r>
      <w:proofErr w:type="spellStart"/>
      <w:r>
        <w:rPr>
          <w:b/>
          <w:i/>
        </w:rPr>
        <w:t>lista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organiza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veículos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liberados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 xml:space="preserve">, com </w:t>
      </w:r>
      <w:proofErr w:type="spellStart"/>
      <w:r>
        <w:rPr>
          <w:b/>
          <w:i/>
        </w:rPr>
        <w:t>dois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algoritmos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manuais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ordenação</w:t>
      </w:r>
      <w:proofErr w:type="spellEnd"/>
      <w:r>
        <w:rPr>
          <w:b/>
          <w:i/>
        </w:rPr>
        <w:t>.</w:t>
      </w:r>
    </w:p>
    <w:p w14:paraId="0DBF0D48" w14:textId="77777777" w:rsidR="00430850" w:rsidRDefault="00000000">
      <w:pPr>
        <w:pStyle w:val="Ttulo2"/>
      </w:pPr>
      <w:r>
        <w:lastRenderedPageBreak/>
        <w:t xml:space="preserve">6.2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Benefícios</w:t>
      </w:r>
      <w:proofErr w:type="spellEnd"/>
    </w:p>
    <w:p w14:paraId="756D3881" w14:textId="77777777" w:rsidR="00430850" w:rsidRDefault="00000000">
      <w:proofErr w:type="spellStart"/>
      <w:r>
        <w:rPr>
          <w:b/>
          <w:i/>
        </w:rPr>
        <w:t>Otimização</w:t>
      </w:r>
      <w:proofErr w:type="spellEnd"/>
      <w:r>
        <w:rPr>
          <w:b/>
          <w:i/>
        </w:rPr>
        <w:t xml:space="preserve"> do </w:t>
      </w:r>
      <w:proofErr w:type="spellStart"/>
      <w:r>
        <w:rPr>
          <w:b/>
          <w:i/>
        </w:rPr>
        <w:t>fluxo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operacional</w:t>
      </w:r>
      <w:proofErr w:type="spellEnd"/>
      <w:r>
        <w:rPr>
          <w:b/>
          <w:i/>
        </w:rPr>
        <w:t>.</w:t>
      </w:r>
    </w:p>
    <w:p w14:paraId="7A1D9349" w14:textId="77777777" w:rsidR="00430850" w:rsidRDefault="00000000">
      <w:r>
        <w:rPr>
          <w:b/>
          <w:i/>
        </w:rPr>
        <w:t xml:space="preserve">Maior </w:t>
      </w:r>
      <w:proofErr w:type="spellStart"/>
      <w:r>
        <w:rPr>
          <w:b/>
          <w:i/>
        </w:rPr>
        <w:t>clareza</w:t>
      </w:r>
      <w:proofErr w:type="spellEnd"/>
      <w:r>
        <w:rPr>
          <w:b/>
          <w:i/>
        </w:rPr>
        <w:t xml:space="preserve"> no </w:t>
      </w:r>
      <w:proofErr w:type="spellStart"/>
      <w:r>
        <w:rPr>
          <w:b/>
          <w:i/>
        </w:rPr>
        <w:t>atendimento</w:t>
      </w:r>
      <w:proofErr w:type="spellEnd"/>
      <w:r>
        <w:rPr>
          <w:b/>
          <w:i/>
        </w:rPr>
        <w:t xml:space="preserve"> dos </w:t>
      </w:r>
      <w:proofErr w:type="spellStart"/>
      <w:r>
        <w:rPr>
          <w:b/>
          <w:i/>
        </w:rPr>
        <w:t>caminhões</w:t>
      </w:r>
      <w:proofErr w:type="spellEnd"/>
      <w:r>
        <w:rPr>
          <w:b/>
          <w:i/>
        </w:rPr>
        <w:t>.</w:t>
      </w:r>
    </w:p>
    <w:p w14:paraId="5BA86369" w14:textId="77777777" w:rsidR="00430850" w:rsidRDefault="00000000">
      <w:r>
        <w:rPr>
          <w:b/>
          <w:i/>
        </w:rPr>
        <w:t xml:space="preserve">Controle visual de cargas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caminhão</w:t>
      </w:r>
      <w:proofErr w:type="spellEnd"/>
      <w:r>
        <w:rPr>
          <w:b/>
          <w:i/>
        </w:rPr>
        <w:t>.</w:t>
      </w:r>
    </w:p>
    <w:p w14:paraId="65FA91C7" w14:textId="77777777" w:rsidR="00430850" w:rsidRDefault="00000000">
      <w:proofErr w:type="spellStart"/>
      <w:r>
        <w:rPr>
          <w:b/>
          <w:i/>
        </w:rPr>
        <w:t>Priorização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rotas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menor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maior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distância</w:t>
      </w:r>
      <w:proofErr w:type="spellEnd"/>
      <w:r>
        <w:rPr>
          <w:b/>
          <w:i/>
        </w:rPr>
        <w:t>.</w:t>
      </w:r>
    </w:p>
    <w:p w14:paraId="58B768F1" w14:textId="77777777" w:rsidR="00430850" w:rsidRDefault="00000000">
      <w:proofErr w:type="spellStart"/>
      <w:r>
        <w:rPr>
          <w:b/>
          <w:i/>
        </w:rPr>
        <w:t>Demonstração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prática</w:t>
      </w:r>
      <w:proofErr w:type="spellEnd"/>
      <w:r>
        <w:rPr>
          <w:b/>
          <w:i/>
        </w:rPr>
        <w:t xml:space="preserve"> de fila,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>, Bubble Sort e Insertion Sort.</w:t>
      </w:r>
    </w:p>
    <w:p w14:paraId="0F41C3BD" w14:textId="77777777" w:rsidR="00430850" w:rsidRDefault="00000000">
      <w:r>
        <w:rPr>
          <w:b/>
          <w:i/>
        </w:rPr>
        <w:t xml:space="preserve">Dashboard de performance com histórico, </w:t>
      </w:r>
      <w:proofErr w:type="spellStart"/>
      <w:r>
        <w:rPr>
          <w:b/>
          <w:i/>
        </w:rPr>
        <w:t>totais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média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memória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exportação</w:t>
      </w:r>
      <w:proofErr w:type="spellEnd"/>
      <w:r>
        <w:rPr>
          <w:b/>
          <w:i/>
        </w:rPr>
        <w:t xml:space="preserve"> de dados.</w:t>
      </w:r>
    </w:p>
    <w:p w14:paraId="68FEE97F" w14:textId="77777777" w:rsidR="00430850" w:rsidRDefault="00000000">
      <w:pPr>
        <w:pStyle w:val="Ttulo2"/>
      </w:pPr>
      <w:r>
        <w:t xml:space="preserve">6.3 </w:t>
      </w:r>
      <w:proofErr w:type="spellStart"/>
      <w:r>
        <w:t>Viabilidade</w:t>
      </w:r>
      <w:proofErr w:type="spellEnd"/>
      <w:r>
        <w:t xml:space="preserve"> Técnica</w:t>
      </w:r>
    </w:p>
    <w:p w14:paraId="1650A40D" w14:textId="77777777" w:rsidR="00430850" w:rsidRDefault="00000000">
      <w:r>
        <w:rPr>
          <w:b/>
          <w:i/>
        </w:rPr>
        <w:t xml:space="preserve">A </w:t>
      </w:r>
      <w:proofErr w:type="spellStart"/>
      <w:r>
        <w:rPr>
          <w:b/>
          <w:i/>
        </w:rPr>
        <w:t>viabilidade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técnica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considerada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alta.</w:t>
      </w:r>
      <w:proofErr w:type="spellEnd"/>
      <w:r>
        <w:rPr>
          <w:b/>
          <w:i/>
        </w:rPr>
        <w:t xml:space="preserve"> O </w:t>
      </w:r>
      <w:proofErr w:type="spellStart"/>
      <w:r>
        <w:rPr>
          <w:b/>
          <w:i/>
        </w:rPr>
        <w:t>sistema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foi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implementado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Python com Flask, HTML e CSS, </w:t>
      </w:r>
      <w:proofErr w:type="spellStart"/>
      <w:r>
        <w:rPr>
          <w:b/>
          <w:i/>
        </w:rPr>
        <w:t>utilizando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estruturas</w:t>
      </w:r>
      <w:proofErr w:type="spellEnd"/>
      <w:r>
        <w:rPr>
          <w:b/>
          <w:i/>
        </w:rPr>
        <w:t xml:space="preserve"> de dados </w:t>
      </w:r>
      <w:proofErr w:type="spellStart"/>
      <w:r>
        <w:rPr>
          <w:b/>
          <w:i/>
        </w:rPr>
        <w:t>próprias</w:t>
      </w:r>
      <w:proofErr w:type="spellEnd"/>
      <w:r>
        <w:rPr>
          <w:b/>
          <w:i/>
        </w:rPr>
        <w:t xml:space="preserve"> para fila, </w:t>
      </w:r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ordenação</w:t>
      </w:r>
      <w:proofErr w:type="spellEnd"/>
      <w:r>
        <w:rPr>
          <w:b/>
          <w:i/>
        </w:rPr>
        <w:t xml:space="preserve">. O </w:t>
      </w:r>
      <w:proofErr w:type="spellStart"/>
      <w:r>
        <w:rPr>
          <w:b/>
          <w:i/>
        </w:rPr>
        <w:t>projeto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funciona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ambiente</w:t>
      </w:r>
      <w:proofErr w:type="spellEnd"/>
      <w:r>
        <w:rPr>
          <w:b/>
          <w:i/>
        </w:rPr>
        <w:t xml:space="preserve"> local, </w:t>
      </w:r>
      <w:proofErr w:type="spellStart"/>
      <w:r>
        <w:rPr>
          <w:b/>
          <w:i/>
        </w:rPr>
        <w:t>possui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preparação</w:t>
      </w:r>
      <w:proofErr w:type="spellEnd"/>
      <w:r>
        <w:rPr>
          <w:b/>
          <w:i/>
        </w:rPr>
        <w:t xml:space="preserve"> para deploy e </w:t>
      </w:r>
      <w:proofErr w:type="spellStart"/>
      <w:r>
        <w:rPr>
          <w:b/>
          <w:i/>
        </w:rPr>
        <w:t>pode</w:t>
      </w:r>
      <w:proofErr w:type="spellEnd"/>
      <w:r>
        <w:rPr>
          <w:b/>
          <w:i/>
        </w:rPr>
        <w:t xml:space="preserve"> ser </w:t>
      </w:r>
      <w:proofErr w:type="spellStart"/>
      <w:r>
        <w:rPr>
          <w:b/>
          <w:i/>
        </w:rPr>
        <w:t>executado</w:t>
      </w:r>
      <w:proofErr w:type="spellEnd"/>
      <w:r>
        <w:rPr>
          <w:b/>
          <w:i/>
        </w:rPr>
        <w:t xml:space="preserve"> com </w:t>
      </w:r>
      <w:proofErr w:type="spellStart"/>
      <w:r>
        <w:rPr>
          <w:b/>
          <w:i/>
        </w:rPr>
        <w:t>dependências</w:t>
      </w:r>
      <w:proofErr w:type="spellEnd"/>
      <w:r>
        <w:rPr>
          <w:b/>
          <w:i/>
        </w:rPr>
        <w:t xml:space="preserve"> simples </w:t>
      </w:r>
      <w:proofErr w:type="spellStart"/>
      <w:r>
        <w:rPr>
          <w:b/>
          <w:i/>
        </w:rPr>
        <w:t>descritas</w:t>
      </w:r>
      <w:proofErr w:type="spellEnd"/>
      <w:r>
        <w:rPr>
          <w:b/>
          <w:i/>
        </w:rPr>
        <w:t xml:space="preserve"> no README.</w:t>
      </w:r>
    </w:p>
    <w:p w14:paraId="2EB24451" w14:textId="77777777" w:rsidR="00430850" w:rsidRDefault="00000000">
      <w:pPr>
        <w:pStyle w:val="Ttulo1"/>
      </w:pPr>
      <w:r>
        <w:t>7 CHECKLIST DE AUTOAVALIAÇÃO</w:t>
      </w:r>
    </w:p>
    <w:p w14:paraId="07F396BE" w14:textId="77777777" w:rsidR="00430850" w:rsidRDefault="00000000">
      <w:r>
        <w:rPr>
          <w:b/>
          <w:i/>
        </w:rPr>
        <w:t xml:space="preserve">Antes de </w:t>
      </w:r>
      <w:proofErr w:type="spellStart"/>
      <w:r>
        <w:rPr>
          <w:b/>
          <w:i/>
        </w:rPr>
        <w:t>entregar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verifique</w:t>
      </w:r>
      <w:proofErr w:type="spellEnd"/>
      <w:r>
        <w:rPr>
          <w:b/>
          <w:i/>
        </w:rPr>
        <w:t xml:space="preserve"> se </w:t>
      </w:r>
      <w:proofErr w:type="spellStart"/>
      <w:r>
        <w:rPr>
          <w:b/>
          <w:i/>
        </w:rPr>
        <w:t>você</w:t>
      </w:r>
      <w:proofErr w:type="spellEnd"/>
      <w:r>
        <w:rPr>
          <w:b/>
          <w:i/>
        </w:rPr>
        <w:t>:</w:t>
      </w:r>
    </w:p>
    <w:p w14:paraId="26EABD28" w14:textId="77777777" w:rsidR="00430850" w:rsidRDefault="00000000">
      <w:r>
        <w:rPr>
          <w:b/>
          <w:i/>
        </w:rPr>
        <w:t xml:space="preserve">7.1 </w:t>
      </w:r>
      <w:proofErr w:type="spellStart"/>
      <w:r>
        <w:rPr>
          <w:b/>
          <w:i/>
        </w:rPr>
        <w:t>Clareza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Viabilidade</w:t>
      </w:r>
      <w:proofErr w:type="spellEnd"/>
    </w:p>
    <w:p w14:paraId="166781F9" w14:textId="77777777" w:rsidR="00430850" w:rsidRDefault="00000000">
      <w:r>
        <w:rPr>
          <w:b/>
          <w:i/>
        </w:rPr>
        <w:t xml:space="preserve">O </w:t>
      </w:r>
      <w:proofErr w:type="spellStart"/>
      <w:r>
        <w:rPr>
          <w:b/>
          <w:i/>
        </w:rPr>
        <w:t>problema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está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claramente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definido</w:t>
      </w:r>
      <w:proofErr w:type="spellEnd"/>
      <w:r>
        <w:rPr>
          <w:b/>
          <w:i/>
        </w:rPr>
        <w:t>? R: Sim.</w:t>
      </w:r>
    </w:p>
    <w:p w14:paraId="1BF1EA27" w14:textId="77777777" w:rsidR="00430850" w:rsidRDefault="00000000">
      <w:r>
        <w:rPr>
          <w:b/>
          <w:i/>
        </w:rPr>
        <w:t xml:space="preserve">A </w:t>
      </w:r>
      <w:proofErr w:type="spellStart"/>
      <w:r>
        <w:rPr>
          <w:b/>
          <w:i/>
        </w:rPr>
        <w:t>solução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viável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faz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sentido</w:t>
      </w:r>
      <w:proofErr w:type="spellEnd"/>
      <w:r>
        <w:rPr>
          <w:b/>
          <w:i/>
        </w:rPr>
        <w:t>? R: Sim.</w:t>
      </w:r>
    </w:p>
    <w:p w14:paraId="2AB09297" w14:textId="77777777" w:rsidR="00430850" w:rsidRDefault="00000000">
      <w:r>
        <w:rPr>
          <w:b/>
          <w:i/>
        </w:rPr>
        <w:t xml:space="preserve">O </w:t>
      </w:r>
      <w:proofErr w:type="spellStart"/>
      <w:r>
        <w:rPr>
          <w:b/>
          <w:i/>
        </w:rPr>
        <w:t>fluxo</w:t>
      </w:r>
      <w:proofErr w:type="spellEnd"/>
      <w:r>
        <w:rPr>
          <w:b/>
          <w:i/>
        </w:rPr>
        <w:t xml:space="preserve"> do </w:t>
      </w:r>
      <w:proofErr w:type="spellStart"/>
      <w:r>
        <w:rPr>
          <w:b/>
          <w:i/>
        </w:rPr>
        <w:t>sistema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está</w:t>
      </w:r>
      <w:proofErr w:type="spellEnd"/>
      <w:r>
        <w:rPr>
          <w:b/>
          <w:i/>
        </w:rPr>
        <w:t xml:space="preserve"> claro? R: Sim.</w:t>
      </w:r>
    </w:p>
    <w:p w14:paraId="52F47C14" w14:textId="77777777" w:rsidR="00430850" w:rsidRDefault="00000000">
      <w:r>
        <w:rPr>
          <w:b/>
          <w:i/>
        </w:rPr>
        <w:t xml:space="preserve">7.2 Uso das </w:t>
      </w:r>
      <w:proofErr w:type="spellStart"/>
      <w:r>
        <w:rPr>
          <w:b/>
          <w:i/>
        </w:rPr>
        <w:t>Estruturas</w:t>
      </w:r>
      <w:proofErr w:type="spellEnd"/>
      <w:r>
        <w:rPr>
          <w:b/>
          <w:i/>
        </w:rPr>
        <w:t xml:space="preserve"> de Dados</w:t>
      </w:r>
    </w:p>
    <w:p w14:paraId="0848E136" w14:textId="77777777" w:rsidR="00430850" w:rsidRDefault="00000000">
      <w:r>
        <w:rPr>
          <w:b/>
          <w:i/>
        </w:rPr>
        <w:t xml:space="preserve">Lista é </w:t>
      </w:r>
      <w:proofErr w:type="spellStart"/>
      <w:r>
        <w:rPr>
          <w:b/>
          <w:i/>
        </w:rPr>
        <w:t>usada</w:t>
      </w:r>
      <w:proofErr w:type="spellEnd"/>
      <w:r>
        <w:rPr>
          <w:b/>
          <w:i/>
        </w:rPr>
        <w:t xml:space="preserve"> de forma </w:t>
      </w:r>
      <w:proofErr w:type="spellStart"/>
      <w:r>
        <w:rPr>
          <w:b/>
          <w:i/>
        </w:rPr>
        <w:t>justificada</w:t>
      </w:r>
      <w:proofErr w:type="spellEnd"/>
      <w:r>
        <w:rPr>
          <w:b/>
          <w:i/>
        </w:rPr>
        <w:t>? R: Sim.</w:t>
      </w:r>
    </w:p>
    <w:p w14:paraId="6EF49534" w14:textId="77777777" w:rsidR="00430850" w:rsidRDefault="00000000">
      <w:r>
        <w:rPr>
          <w:b/>
          <w:i/>
        </w:rPr>
        <w:t xml:space="preserve">Fila </w:t>
      </w:r>
      <w:proofErr w:type="spellStart"/>
      <w:r>
        <w:rPr>
          <w:b/>
          <w:i/>
        </w:rPr>
        <w:t>representa</w:t>
      </w:r>
      <w:proofErr w:type="spellEnd"/>
      <w:r>
        <w:rPr>
          <w:b/>
          <w:i/>
        </w:rPr>
        <w:t xml:space="preserve"> um </w:t>
      </w:r>
      <w:proofErr w:type="spellStart"/>
      <w:r>
        <w:rPr>
          <w:b/>
          <w:i/>
        </w:rPr>
        <w:t>processo</w:t>
      </w:r>
      <w:proofErr w:type="spellEnd"/>
      <w:r>
        <w:rPr>
          <w:b/>
          <w:i/>
        </w:rPr>
        <w:t xml:space="preserve"> FIFO real? R: Sim.</w:t>
      </w:r>
    </w:p>
    <w:p w14:paraId="380CDBC2" w14:textId="77777777" w:rsidR="00430850" w:rsidRDefault="00000000">
      <w:proofErr w:type="spellStart"/>
      <w:r>
        <w:rPr>
          <w:b/>
          <w:i/>
        </w:rPr>
        <w:t>Pilha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representa</w:t>
      </w:r>
      <w:proofErr w:type="spellEnd"/>
      <w:r>
        <w:rPr>
          <w:b/>
          <w:i/>
        </w:rPr>
        <w:t xml:space="preserve"> um </w:t>
      </w:r>
      <w:proofErr w:type="spellStart"/>
      <w:r>
        <w:rPr>
          <w:b/>
          <w:i/>
        </w:rPr>
        <w:t>comportamento</w:t>
      </w:r>
      <w:proofErr w:type="spellEnd"/>
      <w:r>
        <w:rPr>
          <w:b/>
          <w:i/>
        </w:rPr>
        <w:t xml:space="preserve"> LIFO real? R: Sim.</w:t>
      </w:r>
    </w:p>
    <w:p w14:paraId="605782A8" w14:textId="77777777" w:rsidR="00430850" w:rsidRDefault="00000000">
      <w:proofErr w:type="spellStart"/>
      <w:r>
        <w:rPr>
          <w:b/>
          <w:i/>
        </w:rPr>
        <w:t>Todas</w:t>
      </w:r>
      <w:proofErr w:type="spellEnd"/>
      <w:r>
        <w:rPr>
          <w:b/>
          <w:i/>
        </w:rPr>
        <w:t xml:space="preserve"> as </w:t>
      </w:r>
      <w:proofErr w:type="spellStart"/>
      <w:r>
        <w:rPr>
          <w:b/>
          <w:i/>
        </w:rPr>
        <w:t>operações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estão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explicadas</w:t>
      </w:r>
      <w:proofErr w:type="spellEnd"/>
      <w:r>
        <w:rPr>
          <w:b/>
          <w:i/>
        </w:rPr>
        <w:t>? R: Sim.</w:t>
      </w:r>
    </w:p>
    <w:p w14:paraId="183C576D" w14:textId="77777777" w:rsidR="00430850" w:rsidRDefault="00000000">
      <w:r>
        <w:rPr>
          <w:b/>
          <w:i/>
        </w:rPr>
        <w:t xml:space="preserve">7.3 </w:t>
      </w:r>
      <w:proofErr w:type="spellStart"/>
      <w:r>
        <w:rPr>
          <w:b/>
          <w:i/>
        </w:rPr>
        <w:t>Análise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Complexidade</w:t>
      </w:r>
      <w:proofErr w:type="spellEnd"/>
    </w:p>
    <w:p w14:paraId="5DF2B5C1" w14:textId="77777777" w:rsidR="00430850" w:rsidRDefault="00000000">
      <w:proofErr w:type="spellStart"/>
      <w:r>
        <w:rPr>
          <w:b/>
          <w:i/>
        </w:rPr>
        <w:t>Operações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custosas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foram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identificadas</w:t>
      </w:r>
      <w:proofErr w:type="spellEnd"/>
      <w:r>
        <w:rPr>
          <w:b/>
          <w:i/>
        </w:rPr>
        <w:t>? R: Sim.</w:t>
      </w:r>
    </w:p>
    <w:p w14:paraId="4333A00E" w14:textId="77777777" w:rsidR="00430850" w:rsidRDefault="00000000">
      <w:proofErr w:type="spellStart"/>
      <w:r>
        <w:rPr>
          <w:b/>
          <w:i/>
        </w:rPr>
        <w:t>Complexidade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cada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operação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está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correta</w:t>
      </w:r>
      <w:proofErr w:type="spellEnd"/>
      <w:r>
        <w:rPr>
          <w:b/>
          <w:i/>
        </w:rPr>
        <w:t>? R: Sim.</w:t>
      </w:r>
    </w:p>
    <w:p w14:paraId="2E9004FD" w14:textId="77777777" w:rsidR="00430850" w:rsidRDefault="00000000">
      <w:proofErr w:type="spellStart"/>
      <w:r>
        <w:rPr>
          <w:b/>
          <w:i/>
        </w:rPr>
        <w:t>Análise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escalabilidade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realista</w:t>
      </w:r>
      <w:proofErr w:type="spellEnd"/>
      <w:r>
        <w:rPr>
          <w:b/>
          <w:i/>
        </w:rPr>
        <w:t>? R: Sim.</w:t>
      </w:r>
    </w:p>
    <w:p w14:paraId="661C37D2" w14:textId="77777777" w:rsidR="00430850" w:rsidRDefault="00000000">
      <w:r>
        <w:rPr>
          <w:b/>
          <w:i/>
        </w:rPr>
        <w:lastRenderedPageBreak/>
        <w:t xml:space="preserve">Dashboard de </w:t>
      </w:r>
      <w:proofErr w:type="spellStart"/>
      <w:r>
        <w:rPr>
          <w:b/>
          <w:i/>
        </w:rPr>
        <w:t>desempenho</w:t>
      </w:r>
      <w:proofErr w:type="spellEnd"/>
      <w:r>
        <w:rPr>
          <w:b/>
          <w:i/>
        </w:rPr>
        <w:t xml:space="preserve"> é </w:t>
      </w:r>
      <w:proofErr w:type="spellStart"/>
      <w:r>
        <w:rPr>
          <w:b/>
          <w:i/>
        </w:rPr>
        <w:t>relevante</w:t>
      </w:r>
      <w:proofErr w:type="spellEnd"/>
      <w:r>
        <w:rPr>
          <w:b/>
          <w:i/>
        </w:rPr>
        <w:t>? R: Sim.</w:t>
      </w:r>
    </w:p>
    <w:p w14:paraId="6396724A" w14:textId="77777777" w:rsidR="00430850" w:rsidRDefault="00000000">
      <w:proofErr w:type="spellStart"/>
      <w:r>
        <w:rPr>
          <w:b/>
          <w:i/>
        </w:rPr>
        <w:t>Dois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algoritmos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ordenação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foram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implementados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manualmente</w:t>
      </w:r>
      <w:proofErr w:type="spellEnd"/>
      <w:r>
        <w:rPr>
          <w:b/>
          <w:i/>
        </w:rPr>
        <w:t>? R: Sim.</w:t>
      </w:r>
    </w:p>
    <w:p w14:paraId="1DAB7C84" w14:textId="77777777" w:rsidR="00430850" w:rsidRDefault="00000000">
      <w:r>
        <w:rPr>
          <w:b/>
          <w:i/>
        </w:rPr>
        <w:t xml:space="preserve">7.4 </w:t>
      </w:r>
      <w:proofErr w:type="spellStart"/>
      <w:r>
        <w:rPr>
          <w:b/>
          <w:i/>
        </w:rPr>
        <w:t>Qualidade</w:t>
      </w:r>
      <w:proofErr w:type="spellEnd"/>
      <w:r>
        <w:rPr>
          <w:b/>
          <w:i/>
        </w:rPr>
        <w:t xml:space="preserve"> da </w:t>
      </w:r>
      <w:proofErr w:type="spellStart"/>
      <w:r>
        <w:rPr>
          <w:b/>
          <w:i/>
        </w:rPr>
        <w:t>Escrita</w:t>
      </w:r>
      <w:proofErr w:type="spellEnd"/>
    </w:p>
    <w:p w14:paraId="56D4A28D" w14:textId="77777777" w:rsidR="00430850" w:rsidRDefault="00000000">
      <w:proofErr w:type="spellStart"/>
      <w:r>
        <w:rPr>
          <w:b/>
          <w:i/>
        </w:rPr>
        <w:t>Texto</w:t>
      </w:r>
      <w:proofErr w:type="spellEnd"/>
      <w:r>
        <w:rPr>
          <w:b/>
          <w:i/>
        </w:rPr>
        <w:t xml:space="preserve"> claro e </w:t>
      </w:r>
      <w:proofErr w:type="spellStart"/>
      <w:r>
        <w:rPr>
          <w:b/>
          <w:i/>
        </w:rPr>
        <w:t>objetivo</w:t>
      </w:r>
      <w:proofErr w:type="spellEnd"/>
      <w:r>
        <w:rPr>
          <w:b/>
          <w:i/>
        </w:rPr>
        <w:t>? R: Sim.</w:t>
      </w:r>
    </w:p>
    <w:p w14:paraId="366CE9D1" w14:textId="77777777" w:rsidR="00430850" w:rsidRDefault="00000000">
      <w:r>
        <w:rPr>
          <w:b/>
          <w:i/>
        </w:rPr>
        <w:t xml:space="preserve">Sem </w:t>
      </w:r>
      <w:proofErr w:type="spellStart"/>
      <w:r>
        <w:rPr>
          <w:b/>
          <w:i/>
        </w:rPr>
        <w:t>erros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gramaticais</w:t>
      </w:r>
      <w:proofErr w:type="spellEnd"/>
      <w:r>
        <w:rPr>
          <w:b/>
          <w:i/>
        </w:rPr>
        <w:t>? R: Sim.</w:t>
      </w:r>
    </w:p>
    <w:p w14:paraId="0B52D4AA" w14:textId="77777777" w:rsidR="00430850" w:rsidRDefault="00000000">
      <w:proofErr w:type="spellStart"/>
      <w:r>
        <w:rPr>
          <w:b/>
          <w:i/>
        </w:rPr>
        <w:t>Exemplos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concretos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fornecidos</w:t>
      </w:r>
      <w:proofErr w:type="spellEnd"/>
      <w:r>
        <w:rPr>
          <w:b/>
          <w:i/>
        </w:rPr>
        <w:t>? R: Sim.</w:t>
      </w:r>
    </w:p>
    <w:p w14:paraId="03B53A27" w14:textId="77777777" w:rsidR="00430850" w:rsidRDefault="00000000">
      <w:proofErr w:type="spellStart"/>
      <w:r>
        <w:rPr>
          <w:b/>
          <w:i/>
        </w:rPr>
        <w:t>Todas</w:t>
      </w:r>
      <w:proofErr w:type="spellEnd"/>
      <w:r>
        <w:rPr>
          <w:b/>
          <w:i/>
        </w:rPr>
        <w:t xml:space="preserve"> as </w:t>
      </w:r>
      <w:proofErr w:type="spellStart"/>
      <w:r>
        <w:rPr>
          <w:b/>
          <w:i/>
        </w:rPr>
        <w:t>seções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foram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preenchidas</w:t>
      </w:r>
      <w:proofErr w:type="spellEnd"/>
      <w:r>
        <w:rPr>
          <w:b/>
          <w:i/>
        </w:rPr>
        <w:t>? R: Sim.</w:t>
      </w:r>
    </w:p>
    <w:p w14:paraId="5A84AD14" w14:textId="77777777" w:rsidR="00430850" w:rsidRDefault="00000000">
      <w:pPr>
        <w:pStyle w:val="Ttulo1"/>
      </w:pPr>
      <w:r>
        <w:t>8 REFERÊNCIAS</w:t>
      </w:r>
    </w:p>
    <w:p w14:paraId="2EF0B9F9" w14:textId="77777777" w:rsidR="00430850" w:rsidRDefault="00000000">
      <w:proofErr w:type="spellStart"/>
      <w:r>
        <w:rPr>
          <w:b/>
          <w:i/>
        </w:rPr>
        <w:t>Logística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transporte</w:t>
      </w:r>
      <w:proofErr w:type="spellEnd"/>
      <w:r>
        <w:rPr>
          <w:b/>
          <w:i/>
        </w:rPr>
        <w:t>: https://emiteai.com.br/</w:t>
      </w:r>
    </w:p>
    <w:p w14:paraId="641B59E6" w14:textId="77777777" w:rsidR="00430850" w:rsidRDefault="00000000">
      <w:proofErr w:type="spellStart"/>
      <w:r>
        <w:rPr>
          <w:b/>
          <w:i/>
        </w:rPr>
        <w:t>Logística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transporte</w:t>
      </w:r>
      <w:proofErr w:type="spellEnd"/>
      <w:r>
        <w:rPr>
          <w:b/>
          <w:i/>
        </w:rPr>
        <w:t xml:space="preserve"> + </w:t>
      </w:r>
      <w:proofErr w:type="gramStart"/>
      <w:r>
        <w:rPr>
          <w:b/>
          <w:i/>
        </w:rPr>
        <w:t>software :</w:t>
      </w:r>
      <w:proofErr w:type="gramEnd"/>
      <w:r>
        <w:rPr>
          <w:b/>
          <w:i/>
        </w:rPr>
        <w:t xml:space="preserve"> https://bsoft.com.br/</w:t>
      </w:r>
    </w:p>
    <w:p w14:paraId="0854C199" w14:textId="3C71A197" w:rsidR="00430850" w:rsidRDefault="00000000">
      <w:pPr>
        <w:rPr>
          <w:b/>
          <w:i/>
        </w:rPr>
      </w:pPr>
      <w:proofErr w:type="spellStart"/>
      <w:r>
        <w:rPr>
          <w:b/>
          <w:i/>
        </w:rPr>
        <w:t>Estruturas</w:t>
      </w:r>
      <w:proofErr w:type="spellEnd"/>
      <w:r>
        <w:rPr>
          <w:b/>
          <w:i/>
        </w:rPr>
        <w:t xml:space="preserve"> de dados e </w:t>
      </w:r>
      <w:proofErr w:type="spellStart"/>
      <w:r>
        <w:rPr>
          <w:b/>
          <w:i/>
        </w:rPr>
        <w:t>algoritmos</w:t>
      </w:r>
      <w:proofErr w:type="spellEnd"/>
      <w:r>
        <w:rPr>
          <w:b/>
          <w:i/>
        </w:rPr>
        <w:t xml:space="preserve">: </w:t>
      </w:r>
      <w:hyperlink r:id="rId6" w:history="1">
        <w:r w:rsidR="004763DF" w:rsidRPr="00EB6624">
          <w:rPr>
            <w:rStyle w:val="Hyperlink"/>
            <w:b/>
            <w:i/>
          </w:rPr>
          <w:t>https://www.alura.com.br/</w:t>
        </w:r>
      </w:hyperlink>
    </w:p>
    <w:p w14:paraId="7D3D9E3B" w14:textId="4988C842" w:rsidR="004763DF" w:rsidRPr="009330FB" w:rsidRDefault="004763DF"/>
    <w:sectPr w:rsidR="004763DF" w:rsidRPr="009330F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343029">
    <w:abstractNumId w:val="8"/>
  </w:num>
  <w:num w:numId="2" w16cid:durableId="100301318">
    <w:abstractNumId w:val="6"/>
  </w:num>
  <w:num w:numId="3" w16cid:durableId="236938143">
    <w:abstractNumId w:val="5"/>
  </w:num>
  <w:num w:numId="4" w16cid:durableId="2064794470">
    <w:abstractNumId w:val="4"/>
  </w:num>
  <w:num w:numId="5" w16cid:durableId="848716911">
    <w:abstractNumId w:val="7"/>
  </w:num>
  <w:num w:numId="6" w16cid:durableId="1167674712">
    <w:abstractNumId w:val="3"/>
  </w:num>
  <w:num w:numId="7" w16cid:durableId="1784109813">
    <w:abstractNumId w:val="2"/>
  </w:num>
  <w:num w:numId="8" w16cid:durableId="1861898032">
    <w:abstractNumId w:val="1"/>
  </w:num>
  <w:num w:numId="9" w16cid:durableId="21103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21"/>
    <w:rsid w:val="00034616"/>
    <w:rsid w:val="0006063C"/>
    <w:rsid w:val="0015074B"/>
    <w:rsid w:val="0029639D"/>
    <w:rsid w:val="00326F90"/>
    <w:rsid w:val="00430850"/>
    <w:rsid w:val="00465B8C"/>
    <w:rsid w:val="00475EA1"/>
    <w:rsid w:val="004763DF"/>
    <w:rsid w:val="008540E9"/>
    <w:rsid w:val="009330FB"/>
    <w:rsid w:val="00AA1D8D"/>
    <w:rsid w:val="00B47730"/>
    <w:rsid w:val="00BF3F74"/>
    <w:rsid w:val="00CB0664"/>
    <w:rsid w:val="00ED3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42D19"/>
  <w14:defaultImageDpi w14:val="300"/>
  <w15:docId w15:val="{45366DCE-71A9-416D-A3AD-C0822107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763D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6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lura.com.b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2058</Words>
  <Characters>11114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VINICIUS SANTANA SILVA</cp:lastModifiedBy>
  <cp:revision>7</cp:revision>
  <dcterms:created xsi:type="dcterms:W3CDTF">2013-12-23T23:15:00Z</dcterms:created>
  <dcterms:modified xsi:type="dcterms:W3CDTF">2026-05-23T01:47:00Z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2026-05-23T00:03:28Z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bc9d20e7-81d4-4306-bb44-4000ce4745e5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